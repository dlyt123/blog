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7000F16">
      <w:pPr>
        <w:spacing w:after="416"/>
        <w:jc w:val="center"/>
      </w:pPr>
      <w:r>
        <w:rPr>
          <w:rFonts w:hint="eastAsia" w:ascii="微软雅黑" w:hAnsi="微软雅黑" w:eastAsia="微软雅黑" w:cs="微软雅黑"/>
          <w:b w:val="0"/>
          <w:color w:val="2563EB"/>
          <w:sz w:val="26"/>
          <w:lang w:eastAsia="zh-CN"/>
        </w:rPr>
        <w:t>前 后 端 接 口 契 约</w:t>
      </w:r>
    </w:p>
    <w:p w14:paraId="7365907B">
      <w:pPr>
        <w:pStyle w:val="00000c"/>
        <w:spacing w:after="312" w:line="324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11827"/>
          <w:sz w:val="52"/>
          <w:lang w:eastAsia="zh-CN"/>
        </w:rPr>
        <w:t>个人博客网站接口文档</w:t>
      </w:r>
    </w:p>
    <w:p w14:paraId="2C3DCBEC">
      <w:pPr>
        <w:spacing w:after="840"/>
        <w:jc w:val="center"/>
      </w:pPr>
      <w:r>
        <w:rPr>
          <w:color w:val="6B7280"/>
          <w:sz w:val="28"/>
        </w:rPr>
        <w:t xml:space="preserve">Vue 3 + Spring Boot </w:t>
      </w:r>
      <w:r>
        <w:rPr>
          <w:rFonts w:hint="eastAsia" w:ascii="微软雅黑" w:hAnsi="微软雅黑" w:eastAsia="微软雅黑" w:cs="微软雅黑"/>
          <w:color w:val="6B7280"/>
          <w:sz w:val="28"/>
          <w:lang w:eastAsia="zh-CN"/>
        </w:rPr>
        <w:t>前后端分离</w:t>
      </w:r>
      <w:r>
        <w:rPr>
          <w:color w:val="6B7280"/>
          <w:sz w:val="28"/>
        </w:rPr>
        <w:t xml:space="preserve"> · RESTful API</w:t>
      </w:r>
    </w:p>
    <w:p w14:paraId="5A6EF373">
      <w:pPr>
        <w:spacing w:after="84"/>
        <w:jc w:val="center"/>
      </w:pPr>
      <w:r>
        <w:rPr>
          <w:rFonts w:hint="eastAsia" w:ascii="微软雅黑" w:hAnsi="微软雅黑" w:eastAsia="微软雅黑" w:cs="微软雅黑"/>
          <w:lang w:eastAsia="zh-CN"/>
        </w:rPr>
        <w:t>文档版本：V1.2</w:t>
      </w:r>
    </w:p>
    <w:p w14:paraId="5BD76593">
      <w:pPr>
        <w:spacing w:after="84"/>
        <w:jc w:val="center"/>
      </w:pPr>
      <w:r>
        <w:rPr>
          <w:rFonts w:hint="eastAsia" w:ascii="微软雅黑" w:hAnsi="微软雅黑" w:eastAsia="微软雅黑" w:cs="微软雅黑"/>
          <w:lang w:eastAsia="zh-CN"/>
        </w:rPr>
        <w:t>编制日期：</w:t>
      </w:r>
      <w:r>
        <w:t xml:space="preserve">2026 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 xml:space="preserve"> 09 </w:t>
      </w:r>
      <w:r>
        <w:rPr>
          <w:rFonts w:hint="eastAsia" w:ascii="微软雅黑" w:hAnsi="微软雅黑" w:eastAsia="微软雅黑" w:cs="微软雅黑"/>
          <w:lang w:eastAsia="zh-CN"/>
        </w:rPr>
        <w:t>月</w:t>
      </w:r>
    </w:p>
    <w:p w14:paraId="22925742">
      <w:pPr>
        <w:spacing w:after="84"/>
        <w:jc w:val="center"/>
      </w:pPr>
      <w:r>
        <w:rPr>
          <w:rFonts w:hint="eastAsia" w:ascii="微软雅黑" w:hAnsi="微软雅黑" w:eastAsia="微软雅黑" w:cs="微软雅黑"/>
          <w:lang w:eastAsia="zh-CN"/>
        </w:rPr>
        <w:t>技术栈：</w:t>
      </w:r>
      <w:r>
        <w:t>Vue 3 / Spring Boot / MySQL</w:t>
      </w:r>
    </w:p>
    <w:p w14:paraId="415B2E43">
      <w:pPr>
        <w:sectPr>
          <w:type w:val="nextPage"/>
          <w:pgSz w:w="11906" w:h="16838"/>
          <w:pgMar w:top="1440" w:right="1797" w:bottom="1440" w:left="1797"/>
        </w:sectPr>
      </w:pPr>
    </w:p>
    <w:p w14:paraId="1BF3C73C">
      <w:pPr>
        <w:spacing w:after="156"/>
      </w:pPr>
      <w:r>
        <w:rPr>
          <w:rFonts w:hint="eastAsia"/>
          <w:sz w:val="26"/>
        </w:rPr>
        <w:t>目录</w:t>
      </w:r>
    </w:p>
    <w:p w14:paraId="3657519F">
      <w:pPr/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 文档说明</w:t>
      </w:r>
      <w:r>
        <w:fldChar w:fldCharType="end" w:fldLock="0" w:dirty="0"/>
      </w:r>
    </w:p>
    <w:p w14:paraId="50DCA27D">
      <w:pPr/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2 通用约定</w:t>
      </w:r>
      <w:r>
        <w:fldChar w:fldCharType="end" w:fldLock="0" w:dirty="0"/>
      </w:r>
    </w:p>
    <w:p w14:paraId="4524AE85">
      <w:pPr/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3 认证与用户接口</w:t>
      </w:r>
      <w:r>
        <w:fldChar w:fldCharType="end" w:fldLock="0" w:dirty="0"/>
      </w:r>
    </w:p>
    <w:p w14:paraId="60801656">
      <w:pPr/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4 文章接口</w:t>
      </w:r>
      <w:r>
        <w:fldChar w:fldCharType="end" w:fldLock="0" w:dirty="0"/>
      </w:r>
    </w:p>
    <w:p w14:paraId="55803B8A">
      <w:pPr/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5 分类与标签接口</w:t>
      </w:r>
      <w:r>
        <w:fldChar w:fldCharType="end" w:fldLock="0" w:dirty="0"/>
      </w:r>
    </w:p>
    <w:p w14:paraId="6F5D964E">
      <w:pPr/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6 评论接口</w:t>
      </w:r>
      <w:r>
        <w:fldChar w:fldCharType="end" w:fldLock="0" w:dirty="0"/>
      </w:r>
    </w:p>
    <w:p w14:paraId="0AC90F2D">
      <w:pPr/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7 互动接口</w:t>
      </w:r>
      <w:r>
        <w:fldChar w:fldCharType="end" w:fldLock="0" w:dirty="0"/>
      </w:r>
    </w:p>
    <w:p w14:paraId="7E590235">
      <w:pPr/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8 搜索与归档接口</w:t>
      </w:r>
      <w:r>
        <w:fldChar w:fldCharType="end" w:fldLock="0" w:dirty="0"/>
      </w:r>
    </w:p>
    <w:p w14:paraId="18ED9168">
      <w:pPr/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9 友链接口</w:t>
      </w:r>
      <w:r>
        <w:fldChar w:fldCharType="end" w:fldLock="0" w:dirty="0"/>
      </w:r>
    </w:p>
    <w:p w14:paraId="71E477EB">
      <w:pPr/>
      <w:r>
        <w:fldChar w:fldCharType="begin" w:fldLock="0" w:dirty="0"/>
      </w:r>
      <w:r>
        <w:instrText>HYPERLINK \l "_Toc_section_10"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10 媒体接口</w:t>
      </w:r>
      <w:r>
        <w:fldChar w:fldCharType="end" w:fldLock="0" w:dirty="0"/>
      </w:r>
    </w:p>
    <w:p w14:paraId="02927AAF">
      <w:pPr/>
      <w:r>
        <w:fldChar w:fldCharType="begin" w:fldLock="0" w:dirty="0"/>
      </w:r>
      <w:r>
        <w:instrText>HYPERLINK \l "_Toc_section_11"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11 站点设置接口</w:t>
      </w:r>
      <w:r>
        <w:fldChar w:fldCharType="end" w:fldLock="0" w:dirty="0"/>
      </w:r>
    </w:p>
    <w:p w14:paraId="16397C2A">
      <w:pPr/>
      <w:r>
        <w:fldChar w:fldCharType="begin" w:fldLock="0" w:dirty="0"/>
      </w:r>
      <w:r>
        <w:instrText>HYPERLINK \l "_Toc_section_12"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12 数据统计接口</w:t>
      </w:r>
      <w:r>
        <w:fldChar w:fldCharType="end" w:fldLock="0" w:dirty="0"/>
      </w:r>
    </w:p>
    <w:p w14:paraId="6FB28437">
      <w:pPr/>
      <w:r>
        <w:fldChar w:fldCharType="begin" w:fldLock="0" w:dirty="0"/>
      </w:r>
      <w:r>
        <w:instrText>HYPERLINK \l "_Toc_section_13"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13 扩展接口</w:t>
      </w:r>
      <w:r>
        <w:fldChar w:fldCharType="end" w:fldLock="0" w:dirty="0"/>
      </w:r>
    </w:p>
    <w:p w14:paraId="0936FDA4">
      <w:pPr/>
      <w:r>
        <w:fldChar w:fldCharType="begin" w:fldLock="0" w:dirty="0"/>
      </w:r>
      <w:r>
        <w:instrText>HYPERLINK \l "_Toc_section_14"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14 附录</w:t>
      </w:r>
      <w:r>
        <w:fldChar w:fldCharType="end" w:fldLock="0" w:dirty="0"/>
      </w:r>
    </w:p>
    <w:p w14:paraId="5DAE1551">
      <w:pPr>
        <w:pStyle w:val="000012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1 文档说明</w:t>
      </w:r>
      <w:bookmarkEnd w:id="2"/>
    </w:p>
    <w:p w14:paraId="6DA47CDC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1.1 文档目的</w:t>
      </w:r>
    </w:p>
    <w:p w14:paraId="512BAD63">
      <w:pPr/>
      <w:r>
        <w:rPr>
          <w:rFonts w:hint="eastAsia" w:ascii="微软雅黑" w:hAnsi="微软雅黑" w:eastAsia="微软雅黑" w:cs="微软雅黑"/>
          <w:lang w:eastAsia="zh-CN"/>
        </w:rPr>
        <w:t>本文档定义个人博客网站前后端分离架构下的全部</w:t>
      </w:r>
      <w:r>
        <w:t xml:space="preserve"> RESTful API </w:t>
      </w:r>
      <w:r>
        <w:rPr>
          <w:rFonts w:hint="eastAsia" w:ascii="微软雅黑" w:hAnsi="微软雅黑" w:eastAsia="微软雅黑" w:cs="微软雅黑"/>
          <w:lang w:eastAsia="zh-CN"/>
        </w:rPr>
        <w:t>接口，作为前端（</w:t>
      </w:r>
      <w:r>
        <w:t>Vue 3</w:t>
      </w:r>
      <w:r>
        <w:rPr>
          <w:rFonts w:hint="eastAsia" w:ascii="微软雅黑" w:hAnsi="微软雅黑" w:eastAsia="微软雅黑" w:cs="微软雅黑"/>
          <w:lang w:eastAsia="zh-CN"/>
        </w:rPr>
        <w:t>）与后端（</w:t>
      </w:r>
      <w:r>
        <w:t>Spring Boot</w:t>
      </w:r>
      <w:r>
        <w:rPr>
          <w:rFonts w:hint="eastAsia" w:ascii="微软雅黑" w:hAnsi="微软雅黑" w:eastAsia="微软雅黑" w:cs="微软雅黑"/>
          <w:lang w:eastAsia="zh-CN"/>
        </w:rPr>
        <w:t>）之间的联调契约，覆盖前台展示、内容互动、后台管理、用户权限与扩展功能五大模块。</w:t>
      </w:r>
    </w:p>
    <w:p w14:paraId="437289F7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1.2 技术栈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920931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层次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49AD0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技术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65B2B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前端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378BE6">
            <w:pPr>
              <w:spacing w:before="55" w:after="55" w:line="240" w:lineRule="auto"/>
            </w:pPr>
            <w:r>
              <w:rPr>
                <w:sz w:val="22"/>
              </w:rPr>
              <w:t>Vue 3 + Vite + Axios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2F2B5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后端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DCD5B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Spring Boot （ Java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6B69D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数据库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FBE87B">
            <w:pPr>
              <w:spacing w:before="55" w:after="55" w:line="240" w:lineRule="auto"/>
            </w:pPr>
            <w:r>
              <w:rPr>
                <w:sz w:val="22"/>
              </w:rPr>
              <w:t>MySQL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CB66A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鉴权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24B7B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JWT （ JSON Web Token ）</w:t>
            </w:r>
          </w:p>
        </w:tc>
      </w:tr>
    </w:tbl>
    <w:p w14:paraId="71F600FE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1.3 接口风格</w:t>
      </w:r>
    </w:p>
    <w:p w14:paraId="41139BA2">
      <w:pPr/>
      <w:r>
        <w:rPr>
          <w:rFonts w:hint="eastAsia" w:ascii="微软雅黑" w:hAnsi="微软雅黑" w:eastAsia="微软雅黑" w:cs="微软雅黑"/>
          <w:lang w:eastAsia="zh-CN"/>
        </w:rPr>
        <w:t>接口遵循</w:t>
      </w:r>
      <w:r>
        <w:t xml:space="preserve"> RESTful </w:t>
      </w:r>
      <w:r>
        <w:rPr>
          <w:rFonts w:hint="eastAsia" w:ascii="微软雅黑" w:hAnsi="微软雅黑" w:eastAsia="微软雅黑" w:cs="微软雅黑"/>
          <w:lang w:eastAsia="zh-CN"/>
        </w:rPr>
        <w:t>风格，统一使用</w:t>
      </w:r>
      <w:r>
        <w:t xml:space="preserve"> JSON </w:t>
      </w:r>
      <w:r>
        <w:rPr>
          <w:rFonts w:hint="eastAsia" w:ascii="微软雅黑" w:hAnsi="微软雅黑" w:eastAsia="微软雅黑" w:cs="微软雅黑"/>
          <w:lang w:eastAsia="zh-CN"/>
        </w:rPr>
        <w:t>作为数据交换格式，编码</w:t>
      </w:r>
      <w:r>
        <w:t xml:space="preserve"> UTF-8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492BA17">
      <w:pPr>
        <w:pStyle w:val="000012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2 通用约定</w:t>
      </w:r>
      <w:bookmarkEnd w:id="4"/>
    </w:p>
    <w:p w14:paraId="1DA5C48D">
      <w:pPr>
        <w:pStyle w:val="000016"/>
        <w:spacing w:line="312" w:lineRule="auto"/>
      </w:pPr>
      <w:r>
        <w:rPr>
          <w:rFonts w:ascii="微软雅黑" w:hAnsi="微软雅黑"/>
          <w:b w:val="0"/>
          <w:color w:val="111827"/>
          <w:sz w:val="26"/>
        </w:rPr>
        <w:t>2.1 Base URL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C95A8F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环境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F6B889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地址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7E981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本地开发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8070BF">
            <w:pPr>
              <w:spacing w:before="55" w:after="55" w:line="240" w:lineRule="auto"/>
            </w:pPr>
            <w:r>
              <w:rPr>
                <w:sz w:val="22"/>
              </w:rPr>
              <w:t>http://localhost:8080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01AF4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生产环境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5B566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https:// 你的域名</w:t>
            </w:r>
          </w:p>
        </w:tc>
      </w:tr>
    </w:tbl>
    <w:p w14:paraId="69653985">
      <w:pPr/>
      <w:r>
        <w:rPr>
          <w:rFonts w:hint="eastAsia" w:ascii="微软雅黑" w:hAnsi="微软雅黑" w:eastAsia="微软雅黑" w:cs="微软雅黑"/>
          <w:lang w:eastAsia="zh-CN"/>
        </w:rPr>
        <w:t>后端所有接口统一以</w:t>
      </w:r>
      <w:r>
        <w:t xml:space="preserve"> /api </w:t>
      </w:r>
      <w:r>
        <w:rPr>
          <w:rFonts w:hint="eastAsia" w:ascii="微软雅黑" w:hAnsi="微软雅黑" w:eastAsia="微软雅黑" w:cs="微软雅黑"/>
          <w:lang w:eastAsia="zh-CN"/>
        </w:rPr>
        <w:t>为前缀。</w:t>
      </w:r>
    </w:p>
    <w:p w14:paraId="3A80B514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2.2 统一响应结构</w:t>
      </w:r>
    </w:p>
    <w:p w14:paraId="74F763AB">
      <w:pPr/>
      <w:r>
        <w:rPr>
          <w:rFonts w:hint="eastAsia" w:ascii="微软雅黑" w:hAnsi="微软雅黑" w:eastAsia="微软雅黑" w:cs="微软雅黑"/>
          <w:lang w:eastAsia="zh-CN"/>
        </w:rPr>
        <w:t>所有接口返回统一的</w:t>
      </w:r>
      <w:r>
        <w:t xml:space="preserve"> JSON </w:t>
      </w:r>
      <w:r>
        <w:rPr>
          <w:rFonts w:hint="eastAsia" w:ascii="微软雅黑" w:hAnsi="微软雅黑" w:eastAsia="微软雅黑" w:cs="微软雅黑"/>
          <w:lang w:eastAsia="zh-CN"/>
        </w:rPr>
        <w:t>结构：</w:t>
      </w:r>
    </w:p>
    <w:p w14:paraId="10BDA40E">
      <w:pPr>
        <w:spacing w:line="360" w:lineRule="auto"/>
      </w:pPr>
      <w:r>
        <w:rPr>
          <w:rFonts w:ascii="Consolas" w:hAnsi="Consolas"/>
          <w:color w:val="24292E"/>
          <w:sz w:val="17"/>
        </w:rPr>
        <w:t>{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"code": 200,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"message": "success",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"data": {}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>}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9E160C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字段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FE800A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DD1613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676FA7">
            <w:pPr>
              <w:spacing w:before="55" w:after="55" w:line="240" w:lineRule="auto"/>
            </w:pPr>
            <w:r>
              <w:rPr>
                <w:sz w:val="22"/>
              </w:rPr>
              <w:t>code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FF825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FD705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状态码， 200  表示成功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C985B5">
            <w:pPr>
              <w:spacing w:before="55" w:after="55" w:line="240" w:lineRule="auto"/>
            </w:pPr>
            <w:r>
              <w:rPr>
                <w:sz w:val="22"/>
              </w:rPr>
              <w:t>message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00A0A9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BB84E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提示信息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CB8B7F">
            <w:pPr>
              <w:spacing w:before="55" w:after="55" w:line="240" w:lineRule="auto"/>
            </w:pPr>
            <w:r>
              <w:rPr>
                <w:sz w:val="22"/>
              </w:rPr>
              <w:t>data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80A3FB">
            <w:pPr>
              <w:spacing w:before="55" w:after="55" w:line="240" w:lineRule="auto"/>
            </w:pPr>
            <w:r>
              <w:rPr>
                <w:sz w:val="22"/>
              </w:rPr>
              <w:t>object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2DAB0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业务数据，失败时为空</w:t>
            </w:r>
          </w:p>
        </w:tc>
      </w:tr>
    </w:tbl>
    <w:p w14:paraId="39AF156F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2.3 鉴权方式</w:t>
      </w:r>
    </w:p>
    <w:p w14:paraId="094B9F20">
      <w:pPr/>
      <w:r>
        <w:rPr>
          <w:rFonts w:hint="eastAsia" w:ascii="微软雅黑" w:hAnsi="微软雅黑" w:eastAsia="微软雅黑" w:cs="微软雅黑"/>
          <w:lang w:eastAsia="zh-CN"/>
        </w:rPr>
        <w:t>后台管理接口（</w:t>
      </w:r>
      <w:r>
        <w:t>/api/admin/**</w:t>
      </w:r>
      <w:r>
        <w:rPr>
          <w:rFonts w:hint="eastAsia" w:ascii="微软雅黑" w:hAnsi="微软雅黑" w:eastAsia="微软雅黑" w:cs="微软雅黑"/>
          <w:lang w:eastAsia="zh-CN"/>
        </w:rPr>
        <w:t>）需要登录鉴权，请求头携带</w:t>
      </w:r>
      <w:r>
        <w:t xml:space="preserve"> JWT Token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17B94DF2">
      <w:pPr>
        <w:spacing w:line="360" w:lineRule="auto"/>
      </w:pPr>
      <w:r>
        <w:rPr>
          <w:rFonts w:ascii="Consolas" w:hAnsi="Consolas"/>
          <w:color w:val="24292E"/>
          <w:sz w:val="17"/>
        </w:rPr>
        <w:t>Authorization: Bearer &lt;token&gt;</w:t>
      </w:r>
    </w:p>
    <w:p w14:paraId="13DF72E5">
      <w:pPr/>
      <w:r>
        <w:rPr>
          <w:rFonts w:hint="eastAsia" w:ascii="微软雅黑" w:hAnsi="微软雅黑" w:eastAsia="微软雅黑" w:cs="微软雅黑"/>
          <w:lang w:eastAsia="zh-CN"/>
        </w:rPr>
        <w:t>登录接口返回</w:t>
      </w:r>
      <w:r>
        <w:t xml:space="preserve"> token</w:t>
      </w:r>
      <w:r>
        <w:rPr>
          <w:rFonts w:hint="eastAsia" w:ascii="微软雅黑" w:hAnsi="微软雅黑" w:eastAsia="微软雅黑" w:cs="微软雅黑"/>
          <w:lang w:eastAsia="zh-CN"/>
        </w:rPr>
        <w:t>，前端需持久化保存并在每次请求中携带。系统分为两类角色：USER（普通用户 / 博主）与 ADMIN（管理员）。其中 /api/admin/posts/** 为登录用户可用（普通用户仅能管理本人的文章），其余 /api/admin/** 管理接口（分类、标签、评论、友链、站点设置、数据统计）仅 ADMIN 可访问，越权请求返回 403。</w:t>
      </w:r>
    </w:p>
    <w:p w14:paraId="23E70A51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2.4 分页约定</w:t>
      </w:r>
    </w:p>
    <w:p w14:paraId="04ECF705">
      <w:pPr/>
      <w:r>
        <w:rPr>
          <w:rFonts w:hint="eastAsia" w:ascii="微软雅黑" w:hAnsi="微软雅黑" w:eastAsia="微软雅黑" w:cs="微软雅黑"/>
          <w:lang w:eastAsia="zh-CN"/>
        </w:rPr>
        <w:t>分页接口统一使用</w:t>
      </w:r>
      <w:r>
        <w:t xml:space="preserve"> page</w:t>
      </w:r>
      <w:r>
        <w:rPr>
          <w:rFonts w:hint="eastAsia" w:ascii="微软雅黑" w:hAnsi="微软雅黑" w:eastAsia="微软雅黑" w:cs="微软雅黑"/>
          <w:lang w:eastAsia="zh-CN"/>
        </w:rPr>
        <w:t>（页码，默认</w:t>
      </w:r>
      <w:r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）、</w:t>
      </w:r>
      <w:r>
        <w:t>pageSize</w:t>
      </w:r>
      <w:r>
        <w:rPr>
          <w:rFonts w:hint="eastAsia" w:ascii="微软雅黑" w:hAnsi="微软雅黑" w:eastAsia="微软雅黑" w:cs="微软雅黑"/>
          <w:lang w:eastAsia="zh-CN"/>
        </w:rPr>
        <w:t>（每页数量，默认</w:t>
      </w:r>
      <w:r>
        <w:t xml:space="preserve"> 10</w:t>
      </w:r>
      <w:r>
        <w:rPr>
          <w:rFonts w:hint="eastAsia" w:ascii="微软雅黑" w:hAnsi="微软雅黑" w:eastAsia="微软雅黑" w:cs="微软雅黑"/>
          <w:lang w:eastAsia="zh-CN"/>
        </w:rPr>
        <w:t>），返回结构：</w:t>
      </w:r>
    </w:p>
    <w:p w14:paraId="1112CB63">
      <w:pPr>
        <w:spacing w:line="360" w:lineRule="auto"/>
      </w:pPr>
      <w:r>
        <w:rPr>
          <w:rFonts w:ascii="Consolas" w:hAnsi="Consolas"/>
          <w:color w:val="24292E"/>
          <w:sz w:val="17"/>
        </w:rPr>
        <w:t>{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"list": [],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"total": 100,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"page": 1,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"pageSize": 10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>}</w:t>
      </w:r>
    </w:p>
    <w:p w14:paraId="02CBAAF7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2.5 错误码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EC1132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错误码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CB657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含义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00821E">
            <w:pPr>
              <w:spacing w:before="55" w:after="55" w:line="240" w:lineRule="auto"/>
            </w:pPr>
            <w:r>
              <w:rPr>
                <w:sz w:val="22"/>
              </w:rPr>
              <w:t>200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FC701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成功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2DF573">
            <w:pPr>
              <w:spacing w:before="55" w:after="55" w:line="240" w:lineRule="auto"/>
            </w:pPr>
            <w:r>
              <w:rPr>
                <w:sz w:val="22"/>
              </w:rPr>
              <w:t>400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9E462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参数错误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C8A725">
            <w:pPr>
              <w:spacing w:before="55" w:after="55" w:line="240" w:lineRule="auto"/>
            </w:pPr>
            <w:r>
              <w:rPr>
                <w:sz w:val="22"/>
              </w:rPr>
              <w:t>401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A43FB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未登录或  Token  失效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E5285A">
            <w:pPr>
              <w:spacing w:before="55" w:after="55" w:line="240" w:lineRule="auto"/>
            </w:pPr>
            <w:r>
              <w:rPr>
                <w:sz w:val="22"/>
              </w:rPr>
              <w:t>403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C9A6D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无权限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0186B9">
            <w:pPr>
              <w:spacing w:before="55" w:after="55" w:line="240" w:lineRule="auto"/>
            </w:pPr>
            <w:r>
              <w:rPr>
                <w:sz w:val="22"/>
              </w:rPr>
              <w:t>404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80F92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资源不存在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3A6DEF">
            <w:pPr>
              <w:spacing w:before="55" w:after="55" w:line="240" w:lineRule="auto"/>
            </w:pPr>
            <w:r>
              <w:rPr>
                <w:sz w:val="22"/>
              </w:rPr>
              <w:t>500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CB649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服务器内部错误</w:t>
            </w:r>
          </w:p>
        </w:tc>
      </w:tr>
    </w:tbl>
    <w:p w14:paraId="23B9AB72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2.6 前端调用约定</w:t>
      </w:r>
    </w:p>
    <w:p w14:paraId="6F5BBE0B">
      <w:pPr/>
      <w:r>
        <w:rPr>
          <w:rFonts w:hint="eastAsia" w:ascii="微软雅黑" w:hAnsi="微软雅黑" w:eastAsia="微软雅黑" w:cs="微软雅黑"/>
          <w:lang w:eastAsia="zh-CN"/>
        </w:rPr>
        <w:t>前端使用</w:t>
      </w:r>
      <w:r>
        <w:t xml:space="preserve"> Axios </w:t>
      </w:r>
      <w:r>
        <w:rPr>
          <w:rFonts w:hint="eastAsia" w:ascii="微软雅黑" w:hAnsi="微软雅黑" w:eastAsia="微软雅黑" w:cs="微软雅黑"/>
          <w:lang w:eastAsia="zh-CN"/>
        </w:rPr>
        <w:t>统一封装请求，配置</w:t>
      </w:r>
      <w:r>
        <w:t xml:space="preserve"> baseURL </w:t>
      </w:r>
      <w:r>
        <w:rPr>
          <w:rFonts w:hint="eastAsia" w:ascii="微软雅黑" w:hAnsi="微软雅黑" w:eastAsia="微软雅黑" w:cs="微软雅黑"/>
          <w:lang w:eastAsia="zh-CN"/>
        </w:rPr>
        <w:t>与拦截器：请求拦截器注入</w:t>
      </w:r>
      <w:r>
        <w:t xml:space="preserve"> Token</w:t>
      </w:r>
      <w:r>
        <w:rPr>
          <w:rFonts w:hint="eastAsia" w:ascii="微软雅黑" w:hAnsi="微软雅黑" w:eastAsia="微软雅黑" w:cs="微软雅黑"/>
          <w:lang w:eastAsia="zh-CN"/>
        </w:rPr>
        <w:t>，响应拦截器统一处理</w:t>
      </w:r>
      <w:r>
        <w:t xml:space="preserve"> code </w:t>
      </w:r>
      <w:r>
        <w:rPr>
          <w:rFonts w:hint="eastAsia" w:ascii="微软雅黑" w:hAnsi="微软雅黑" w:eastAsia="微软雅黑" w:cs="微软雅黑"/>
          <w:lang w:eastAsia="zh-CN"/>
        </w:rPr>
        <w:t>与错误提示。</w:t>
      </w:r>
    </w:p>
    <w:p w14:paraId="5249B7AC">
      <w:pPr>
        <w:spacing w:line="360" w:lineRule="auto"/>
      </w:pPr>
      <w:r>
        <w:rPr>
          <w:rFonts w:ascii="Consolas" w:hAnsi="Consolas"/>
          <w:color w:val="24292E"/>
          <w:sz w:val="17"/>
        </w:rPr>
        <w:t>const http = axios.create({ baseURL: '/api', timeout: 10000 });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>http.interceptors.request.use(config =&gt; {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const token = localStorage.getItem('token');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if (token) config.headers.Authorization = `Bearer ${token}`;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return config;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>});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>http.interceptors.response.use(res =&gt; {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if (res.data.code !== 200) { ElMessage.error(res.data.message); return Promise.reject(res.data); }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return res.data.data;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>});</w:t>
      </w:r>
    </w:p>
    <w:p w14:paraId="003C248D">
      <w:pPr>
        <w:pStyle w:val="000012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3 认证与用户接口</w:t>
      </w:r>
      <w:bookmarkEnd w:id="6"/>
    </w:p>
    <w:p w14:paraId="5DA42D02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3.1 登录</w:t>
      </w:r>
    </w:p>
    <w:p w14:paraId="2B81F12E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/api/auth/login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6C60E8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48B332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2F0B74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EE6BC7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76684D">
            <w:pPr>
              <w:spacing w:before="55" w:after="55" w:line="240" w:lineRule="auto"/>
            </w:pPr>
            <w:r>
              <w:rPr>
                <w:sz w:val="22"/>
              </w:rPr>
              <w:t>username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014CE9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DD5AD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F9906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用户名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130194">
            <w:pPr>
              <w:spacing w:before="55" w:after="55" w:line="240" w:lineRule="auto"/>
            </w:pPr>
            <w:r>
              <w:rPr>
                <w:sz w:val="22"/>
              </w:rPr>
              <w:t>password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DA2681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B39D3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4A7CF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密码</w:t>
            </w:r>
          </w:p>
        </w:tc>
      </w:tr>
    </w:tbl>
    <w:p w14:paraId="67589769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1AE45722">
      <w:pPr>
        <w:spacing w:line="360" w:lineRule="auto"/>
      </w:pPr>
      <w:r>
        <w:rPr>
          <w:rFonts w:ascii="Consolas" w:hAnsi="Consolas"/>
          <w:color w:val="24292E"/>
          <w:sz w:val="17"/>
        </w:rPr>
        <w:t>{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"code": 200,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"message": "success",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"data": { "token": "eyJhbGciOi...", "id": 1, "username": "admin", "role": "ADMIN" }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>}</w:t>
      </w:r>
    </w:p>
    <w:p w14:paraId="766DEFA8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3.2 登出</w:t>
      </w:r>
    </w:p>
    <w:p w14:paraId="65C86132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/api/auth/logout</w:t>
      </w:r>
    </w:p>
    <w:p w14:paraId="7AB18450">
      <w:pPr/>
      <w:r>
        <w:rPr>
          <w:rFonts w:hint="eastAsia" w:ascii="微软雅黑" w:hAnsi="微软雅黑" w:eastAsia="微软雅黑" w:cs="微软雅黑"/>
          <w:lang w:eastAsia="zh-CN"/>
        </w:rPr>
        <w:t>无请求参数，后端使当前</w:t>
      </w:r>
      <w:r>
        <w:t xml:space="preserve"> Token </w:t>
      </w:r>
      <w:r>
        <w:rPr>
          <w:rFonts w:hint="eastAsia" w:ascii="微软雅黑" w:hAnsi="微软雅黑" w:eastAsia="微软雅黑" w:cs="微软雅黑"/>
          <w:lang w:eastAsia="zh-CN"/>
        </w:rPr>
        <w:t>失效。</w:t>
      </w:r>
    </w:p>
    <w:p w14:paraId="0357A24C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3.3 获取当前用户信息</w:t>
      </w:r>
    </w:p>
    <w:p w14:paraId="7EEDF2EE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/api/auth/me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285C4A8D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00000001">
      <w:pPr>
        <w:pStyle w:val="000016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"code": 200,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"message": "success",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"data": { "id": 1, "username": "admin", "nickname": "博主", "role": "ADMIN" }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}</w:t>
      </w:r>
    </w:p>
    <w:p w14:paraId="4B9D269E">
      <w:pPr/>
      <w:r>
        <w:rPr>
          <w:rFonts w:hint="eastAsia" w:ascii="微软雅黑" w:hAnsi="微软雅黑" w:eastAsia="微软雅黑"/>
          <w:b w:val="1"/>
          <w:bCs w:val="1"/>
          <w:color w:val="111827"/>
          <w:sz w:val="26"/>
        </w:rPr>
        <w:t>3.4 用户注册</w:t>
      </w:r>
      <w:r>
        <w:rPr>
          <w:rFonts w:hint="eastAsia"/>
        </w:rPr>
        <w:t>请求：POST /api/auth/register（无需登录）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40B194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076" w:type="dxa"/>
          </w:tcPr>
          <w:p w14:paraId="385A07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317A97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360337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7BA3BF33">
            <w:pPr/>
            <w:r>
              <w:t>username</w:t>
            </w:r>
          </w:p>
        </w:tc>
        <w:tc>
          <w:tcPr>
            <w:tcW w:w="2076" w:type="dxa"/>
          </w:tcPr>
          <w:p w14:paraId="686CE13F">
            <w:pPr/>
            <w:r>
              <w:t>string</w:t>
            </w:r>
          </w:p>
        </w:tc>
        <w:tc>
          <w:tcPr>
            <w:tcW w:w="2076" w:type="dxa"/>
          </w:tcPr>
          <w:p w14:paraId="4FC8B46C">
            <w:pPr/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4DECD946">
            <w:pPr/>
            <w:r>
              <w:rPr>
                <w:rFonts w:hint="eastAsia"/>
              </w:rPr>
              <w:t>用户名，至少 3 个字符且唯一</w:t>
            </w:r>
          </w:p>
        </w:tc>
      </w:tr>
      <w:tr>
        <w:trPr/>
        <w:tc>
          <w:tcPr>
            <w:tcW w:w="2076" w:type="dxa"/>
          </w:tcPr>
          <w:p w14:paraId="1157DAD1">
            <w:pPr/>
            <w:r>
              <w:t>password</w:t>
            </w:r>
          </w:p>
        </w:tc>
        <w:tc>
          <w:tcPr>
            <w:tcW w:w="2076" w:type="dxa"/>
          </w:tcPr>
          <w:p w14:paraId="0F96925D">
            <w:pPr/>
            <w:r>
              <w:t>string</w:t>
            </w:r>
          </w:p>
        </w:tc>
        <w:tc>
          <w:tcPr>
            <w:tcW w:w="2076" w:type="dxa"/>
          </w:tcPr>
          <w:p w14:paraId="653CEBA3">
            <w:pPr/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3691F370">
            <w:pPr/>
            <w:r>
              <w:rPr>
                <w:rFonts w:hint="eastAsia"/>
              </w:rPr>
              <w:t>密码，至少 6 位</w:t>
            </w:r>
          </w:p>
        </w:tc>
      </w:tr>
      <w:tr>
        <w:trPr/>
        <w:tc>
          <w:tcPr>
            <w:tcW w:w="2076" w:type="dxa"/>
          </w:tcPr>
          <w:p w14:paraId="7A4A0281">
            <w:pPr/>
            <w:r>
              <w:t>nickname</w:t>
            </w:r>
          </w:p>
        </w:tc>
        <w:tc>
          <w:tcPr>
            <w:tcW w:w="2076" w:type="dxa"/>
          </w:tcPr>
          <w:p w14:paraId="6883259D">
            <w:pPr/>
            <w:r>
              <w:t>string</w:t>
            </w:r>
          </w:p>
        </w:tc>
        <w:tc>
          <w:tcPr>
            <w:tcW w:w="2076" w:type="dxa"/>
          </w:tcPr>
          <w:p w14:paraId="4FFBF032">
            <w:pPr/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5712B666">
            <w:pPr/>
            <w:r>
              <w:rPr>
                <w:rFonts w:hint="eastAsia"/>
              </w:rPr>
              <w:t>昵称，默认与用户名相同</w:t>
            </w:r>
          </w:p>
        </w:tc>
      </w:tr>
      <w:tr>
        <w:trPr/>
        <w:tc>
          <w:tcPr>
            <w:tcW w:w="2076" w:type="dxa"/>
          </w:tcPr>
          <w:p w14:paraId="4565F6D2">
            <w:pPr/>
            <w:r>
              <w:t>email</w:t>
            </w:r>
          </w:p>
        </w:tc>
        <w:tc>
          <w:tcPr>
            <w:tcW w:w="2076" w:type="dxa"/>
          </w:tcPr>
          <w:p w14:paraId="33A4B64E">
            <w:pPr/>
            <w:r>
              <w:t>string</w:t>
            </w:r>
          </w:p>
        </w:tc>
        <w:tc>
          <w:tcPr>
            <w:tcW w:w="2076" w:type="dxa"/>
          </w:tcPr>
          <w:p w14:paraId="0900FFBD">
            <w:pPr/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0FDC5FFB">
            <w:pPr/>
            <w:r>
              <w:rPr>
                <w:rFonts w:hint="eastAsia"/>
              </w:rPr>
              <w:t>邮箱</w:t>
            </w:r>
          </w:p>
        </w:tc>
      </w:tr>
    </w:tbl>
    <w:p w14:paraId="33DA0BEC">
      <w:pPr/>
      <w:r>
        <w:rPr>
          <w:rFonts w:hint="eastAsia"/>
        </w:rPr>
        <w:t>注册成功后自动登录并返回 token；新注册账号的角色固定为 USER（普通用户 / 博主），可发布文章并管理本人的文章。</w:t>
      </w:r>
    </w:p>
    <w:p w14:paraId="55DCE2B7">
      <w:pPr/>
      <w:r>
        <w:rPr>
          <w:rFonts w:hint="eastAsia"/>
        </w:rPr>
        <w:t>响应示例：{ "code": 200, "message": "success", "data": { "token": "eyJhbGciOi...", "id": 2, "username": "user1", "nickname": "小明", "role": "USER" } }</w:t>
      </w:r>
    </w:p>
    <w:p w14:paraId="00000002">
      <w:pPr>
        <w:pStyle w:val="000016"/>
        <w:rPr>
          <w:rFonts w:ascii="微软雅黑" w:hAnsi="微软雅黑" w:eastAsia="微软雅黑"/>
          <w:b w:val="1"/>
          <w:bCs w:val="1"/>
          <w:color w:val="111827"/>
          <w:sz w:val="26"/>
        </w:rPr>
      </w:pPr>
    </w:p>
    <w:p w14:paraId="094A2A94">
      <w:pPr>
        <w:spacing w:line="360" w:lineRule="auto"/>
      </w:pPr>
    </w:p>
    <w:p w14:paraId="65DA1A3B">
      <w:pPr>
        <w:pStyle w:val="000012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4 文章接口</w:t>
      </w:r>
      <w:bookmarkEnd w:id="8"/>
    </w:p>
    <w:p w14:paraId="293A9DE9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4.1 获取文章列表</w:t>
      </w:r>
    </w:p>
    <w:p w14:paraId="49010CC5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/api/posts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E4EE3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C85071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974E3F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B7EFFD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3EB46A">
            <w:pPr>
              <w:spacing w:before="55" w:after="55" w:line="240" w:lineRule="auto"/>
            </w:pPr>
            <w:r>
              <w:rPr>
                <w:sz w:val="22"/>
              </w:rPr>
              <w:t>page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010E37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FE889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CA658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页码，默认  1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5A8A12">
            <w:pPr>
              <w:spacing w:before="55" w:after="55" w:line="240" w:lineRule="auto"/>
            </w:pPr>
            <w:r>
              <w:rPr>
                <w:sz w:val="22"/>
              </w:rPr>
              <w:t>pageSize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4BD47A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23AA2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AA947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每页数量，默认  10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F153BA">
            <w:pPr>
              <w:spacing w:before="55" w:after="55" w:line="240" w:lineRule="auto"/>
            </w:pPr>
            <w:r>
              <w:rPr>
                <w:sz w:val="22"/>
              </w:rPr>
              <w:t>categoryId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582A51">
            <w:pPr>
              <w:spacing w:before="55" w:after="55" w:line="240" w:lineRule="auto"/>
            </w:pPr>
            <w:r>
              <w:rPr>
                <w:sz w:val="22"/>
              </w:rPr>
              <w:t>long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E46B3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37CD2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分类  ID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76E13C">
            <w:pPr>
              <w:spacing w:before="55" w:after="55" w:line="240" w:lineRule="auto"/>
            </w:pPr>
            <w:r>
              <w:rPr>
                <w:sz w:val="22"/>
              </w:rPr>
              <w:t>tagId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157E1D">
            <w:pPr>
              <w:spacing w:before="55" w:after="55" w:line="240" w:lineRule="auto"/>
            </w:pPr>
            <w:r>
              <w:rPr>
                <w:sz w:val="22"/>
              </w:rPr>
              <w:t>long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78298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B1748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标签  ID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73789B">
            <w:pPr>
              <w:spacing w:before="55" w:after="55" w:line="240" w:lineRule="auto"/>
            </w:pPr>
            <w:r>
              <w:rPr>
                <w:sz w:val="22"/>
              </w:rPr>
              <w:t>keyword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CA27DF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137FE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92D77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搜索关键词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95D6C0">
            <w:pPr>
              <w:spacing w:before="55" w:after="55" w:line="240" w:lineRule="auto"/>
            </w:pPr>
            <w:r>
              <w:rPr>
                <w:sz w:val="22"/>
              </w:rPr>
              <w:t>orderBy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56264C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FED9B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58E2F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排序， latest / views</w:t>
            </w:r>
          </w:p>
        </w:tc>
      </w:tr>
    </w:tbl>
    <w:p w14:paraId="1725AA03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45833F59">
      <w:pPr>
        <w:spacing w:line="360" w:lineRule="auto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"code": 200,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"message": "success",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"data": 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"list": [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"id": 1,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"title": "文章标题",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"summary": "摘要",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"cover": "https://xxx/cover.jpg",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"categoryId": 1,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"categoryName": "前端",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"tags": ["Vue", "Spring"],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"views": 120,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"likes": 10,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"createTime": "2026-09-09 10:00:00",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"pinned": false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}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],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"total": 100,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"page": 1,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"pageSize": 10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}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}</w:t>
      </w:r>
    </w:p>
    <w:p w14:paraId="1025B7FB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4.2 获取文章详情</w:t>
      </w:r>
    </w:p>
    <w:p w14:paraId="3AD8099D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/api/posts/{id}</w:t>
      </w:r>
      <w:r>
        <w:rPr>
          <w:rFonts w:hint="eastAsia" w:ascii="微软雅黑" w:hAnsi="微软雅黑" w:eastAsia="微软雅黑" w:cs="微软雅黑"/>
          <w:lang w:eastAsia="zh-CN"/>
        </w:rPr>
        <w:t>，路径参数</w:t>
      </w:r>
      <w:r>
        <w:t xml:space="preserve"> id </w:t>
      </w:r>
      <w:r>
        <w:rPr>
          <w:rFonts w:hint="eastAsia" w:ascii="微软雅黑" w:hAnsi="微软雅黑" w:eastAsia="微软雅黑" w:cs="微软雅黑"/>
          <w:lang w:eastAsia="zh-CN"/>
        </w:rPr>
        <w:t>为文章</w:t>
      </w:r>
      <w:r>
        <w:t xml:space="preserve"> ID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181FCBE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390348BC">
      <w:pPr>
        <w:spacing w:line="360" w:lineRule="auto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"code": 200,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"message": "success",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"data": 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"id": 1,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"title": "文章标题",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"content": "正文内容（Markdown）",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"categoryName": "前端",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"tags": ["Vue"],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"views": 120,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"likes": 10,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"createTime": "2026-09-09 10:00:00",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"updateTime": "2026-09-09 12:00:00",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"prev": { "id": 0, "title": "上一篇" },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"next": { "id": 2, "title": "下一篇" }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}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}</w:t>
      </w:r>
    </w:p>
    <w:p w14:paraId="49710031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4.3 创建文章</w:t>
      </w:r>
    </w:p>
    <w:p w14:paraId="32110311">
      <w:pPr/>
      <w:r>
        <w:rPr>
          <w:rFonts w:hint="eastAsia" w:ascii="微软雅黑" w:hAnsi="微软雅黑" w:eastAsia="微软雅黑" w:cs="微软雅黑"/>
          <w:lang w:eastAsia="zh-CN"/>
        </w:rPr>
        <w:t>请求：POST /api/admin/posts（需登录；作者自动为当前登录用户）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75936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6A232D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8152EC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A4CD2E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13A9CA">
            <w:pPr>
              <w:spacing w:before="55" w:after="55" w:line="240" w:lineRule="auto"/>
            </w:pPr>
            <w:r>
              <w:rPr>
                <w:sz w:val="22"/>
              </w:rPr>
              <w:t>title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4B8D46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93064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CA943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标题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91072C">
            <w:pPr>
              <w:spacing w:before="55" w:after="55" w:line="240" w:lineRule="auto"/>
            </w:pPr>
            <w:r>
              <w:rPr>
                <w:sz w:val="22"/>
              </w:rPr>
              <w:t>content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262728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CE8FF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486E8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正文（ Markdown ）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7D416C">
            <w:pPr>
              <w:spacing w:before="55" w:after="55" w:line="240" w:lineRule="auto"/>
            </w:pPr>
            <w:r>
              <w:rPr>
                <w:sz w:val="22"/>
              </w:rPr>
              <w:t>summary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3DBDE1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C8712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B4E57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摘要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4B9AC9">
            <w:pPr>
              <w:spacing w:before="55" w:after="55" w:line="240" w:lineRule="auto"/>
            </w:pPr>
            <w:r>
              <w:rPr>
                <w:sz w:val="22"/>
              </w:rPr>
              <w:t>cover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035B4C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EA285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D59B3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封面图  URL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FCA0FD">
            <w:pPr>
              <w:spacing w:before="55" w:after="55" w:line="240" w:lineRule="auto"/>
            </w:pPr>
            <w:r>
              <w:rPr>
                <w:sz w:val="22"/>
              </w:rPr>
              <w:t>categoryId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2F5A9C">
            <w:pPr>
              <w:spacing w:before="55" w:after="55" w:line="240" w:lineRule="auto"/>
            </w:pPr>
            <w:r>
              <w:rPr>
                <w:sz w:val="22"/>
              </w:rPr>
              <w:t>long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87A80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38540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分类  ID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2E3C95">
            <w:pPr>
              <w:spacing w:before="55" w:after="55" w:line="240" w:lineRule="auto"/>
            </w:pPr>
            <w:r>
              <w:rPr>
                <w:sz w:val="22"/>
              </w:rPr>
              <w:t>tagIds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A614E2">
            <w:pPr>
              <w:spacing w:before="55" w:after="55" w:line="240" w:lineRule="auto"/>
            </w:pPr>
            <w:r>
              <w:rPr>
                <w:sz w:val="22"/>
              </w:rPr>
              <w:t>array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DD8EA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634FD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标签  ID  列表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7B8046">
            <w:pPr>
              <w:spacing w:before="55" w:after="55" w:line="240" w:lineRule="auto"/>
            </w:pPr>
            <w:r>
              <w:rPr>
                <w:sz w:val="22"/>
              </w:rPr>
              <w:t>status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635E3A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82E4F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06A23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状态， 0  草稿  / 1  已发布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07A30C">
            <w:pPr>
              <w:spacing w:before="55" w:after="55" w:line="240" w:lineRule="auto"/>
            </w:pPr>
            <w:r>
              <w:rPr>
                <w:sz w:val="22"/>
              </w:rPr>
              <w:t>publishTime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48CB70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D33B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EDEBA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定时发布时间</w:t>
            </w:r>
          </w:p>
        </w:tc>
      </w:tr>
    </w:tbl>
    <w:p w14:paraId="3E02A332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20E60818">
      <w:pPr>
        <w:spacing w:line="360" w:lineRule="auto"/>
      </w:pPr>
      <w:r>
        <w:rPr>
          <w:rFonts w:ascii="Consolas" w:hAnsi="Consolas"/>
          <w:color w:val="24292E"/>
          <w:sz w:val="17"/>
        </w:rPr>
        <w:t>{ "code": 200, "message": "success", "data": { "id": 2 } }</w:t>
      </w:r>
    </w:p>
    <w:p w14:paraId="30ECD09A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4.4 更新文章</w:t>
      </w:r>
    </w:p>
    <w:p w14:paraId="445A9278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PUT /api/admin/posts/{id}</w:t>
      </w:r>
      <w:r>
        <w:rPr>
          <w:rFonts w:hint="eastAsia" w:ascii="微软雅黑" w:hAnsi="微软雅黑" w:eastAsia="微软雅黑" w:cs="微软雅黑"/>
          <w:lang w:eastAsia="zh-CN"/>
        </w:rPr>
        <w:t>（需登录），参数同创建文章。</w:t>
      </w:r>
    </w:p>
    <w:p w14:paraId="5449FBEB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4.5 删除文章</w:t>
      </w:r>
    </w:p>
    <w:p w14:paraId="22232FCA">
      <w:pPr/>
      <w:r>
        <w:rPr>
          <w:rFonts w:hint="eastAsia" w:ascii="微软雅黑" w:hAnsi="微软雅黑" w:eastAsia="微软雅黑" w:cs="微软雅黑"/>
          <w:lang w:eastAsia="zh-CN"/>
        </w:rPr>
        <w:t>请求：DELETE /api/admin/posts/{id}（需登录；普通用户仅能删除本人文章），支持软删除，删除后进入回收站。</w:t>
      </w:r>
    </w:p>
    <w:p w14:paraId="5BDD7EE1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4.6 发布 / 下线文章</w:t>
      </w:r>
    </w:p>
    <w:p w14:paraId="67DD234B">
      <w:pPr/>
      <w:r>
        <w:rPr>
          <w:rFonts w:hint="eastAsia" w:ascii="微软雅黑" w:hAnsi="微软雅黑" w:eastAsia="微软雅黑" w:cs="微软雅黑"/>
          <w:lang w:eastAsia="zh-CN"/>
        </w:rPr>
        <w:t>请求：POST /api/admin/posts/{id}/publish（需登录；普通用户仅能操作本人文章）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F8D345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9C42C7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B3D4F9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5BA533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58EDAF">
            <w:pPr>
              <w:spacing w:before="55" w:after="55" w:line="240" w:lineRule="auto"/>
            </w:pPr>
            <w:r>
              <w:rPr>
                <w:sz w:val="22"/>
              </w:rPr>
              <w:t>status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B565E2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11D1A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DF2E8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1  发布  / 0  下线</w:t>
            </w:r>
          </w:p>
        </w:tc>
      </w:tr>
    </w:tbl>
    <w:p w14:paraId="3D06862B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4.7 置顶 / 取消置顶</w:t>
      </w:r>
    </w:p>
    <w:p w14:paraId="649C5AB6">
      <w:pPr/>
      <w:r>
        <w:rPr>
          <w:rFonts w:hint="eastAsia" w:ascii="微软雅黑" w:hAnsi="微软雅黑" w:eastAsia="微软雅黑" w:cs="微软雅黑"/>
          <w:lang w:eastAsia="zh-CN"/>
        </w:rPr>
        <w:t>请求：POST /api/admin/posts/{id}/pin（仅管理员）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B0F4E4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DD62A2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FA306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0183B1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10FA3C">
            <w:pPr>
              <w:spacing w:before="55" w:after="55" w:line="240" w:lineRule="auto"/>
            </w:pPr>
            <w:r>
              <w:rPr>
                <w:sz w:val="22"/>
              </w:rPr>
              <w:t>pinned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2F12B6">
            <w:pPr>
              <w:spacing w:before="55" w:after="55" w:line="240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8780F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36A52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是否置顶</w:t>
            </w:r>
          </w:p>
        </w:tc>
      </w:tr>
    </w:tbl>
    <w:p w14:paraId="616531EE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4.8 批量操作</w:t>
      </w:r>
    </w:p>
    <w:p w14:paraId="212CD7A1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/api/admin/posts/batch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11477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CDD6B5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EE38F7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8E8689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DEB583">
            <w:pPr>
              <w:spacing w:before="55" w:after="55" w:line="240" w:lineRule="auto"/>
            </w:pPr>
            <w:r>
              <w:rPr>
                <w:sz w:val="22"/>
              </w:rPr>
              <w:t>ids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57DDFF">
            <w:pPr>
              <w:spacing w:before="55" w:after="55" w:line="240" w:lineRule="auto"/>
            </w:pPr>
            <w:r>
              <w:rPr>
                <w:sz w:val="22"/>
              </w:rPr>
              <w:t>array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2FC5A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8EB8E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  ID  列表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91C372">
            <w:pPr>
              <w:spacing w:before="55" w:after="55" w:line="240" w:lineRule="auto"/>
            </w:pPr>
            <w:r>
              <w:rPr>
                <w:sz w:val="22"/>
              </w:rPr>
              <w:t>action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2A1BCE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4AD3D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342D0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操作类型： delete / publish / offline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5F06F6">
            <w:pPr>
              <w:spacing w:before="55" w:after="55" w:line="240" w:lineRule="auto"/>
            </w:pPr>
            <w:r>
              <w:rPr>
                <w:sz w:val="22"/>
              </w:rPr>
              <w:t>categoryId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EFE095">
            <w:pPr>
              <w:spacing w:before="55" w:after="55" w:line="240" w:lineRule="auto"/>
            </w:pPr>
            <w:r>
              <w:rPr>
                <w:sz w:val="22"/>
              </w:rPr>
              <w:t>long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575E7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FE67A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批量修改分类时传入</w:t>
            </w:r>
          </w:p>
        </w:tc>
      </w:tr>
    </w:tbl>
    <w:p w14:paraId="20115EC5">
      <w:pPr>
        <w:pStyle w:val="000012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5 分类与标签接口</w:t>
      </w:r>
      <w:bookmarkEnd w:id="10"/>
    </w:p>
    <w:p w14:paraId="74BB5553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5.1 获取分类列表</w:t>
      </w:r>
    </w:p>
    <w:p w14:paraId="2349B2F0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/api/categories</w:t>
      </w:r>
    </w:p>
    <w:p w14:paraId="69819286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03C98950">
      <w:pPr>
        <w:spacing w:line="360" w:lineRule="auto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"code": 200,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"message": "success",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"data": [ { "id": 1, "name": "前端", "slug": "frontend", "postCount": 12 } ]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}</w:t>
      </w:r>
    </w:p>
    <w:p w14:paraId="1B02A344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5.2 获取分类下的文章</w:t>
      </w:r>
    </w:p>
    <w:p w14:paraId="6B5EFD89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/api/categories/{id}/posts</w:t>
      </w:r>
      <w:r>
        <w:rPr>
          <w:rFonts w:hint="eastAsia" w:ascii="微软雅黑" w:hAnsi="微软雅黑" w:eastAsia="微软雅黑" w:cs="微软雅黑"/>
          <w:lang w:eastAsia="zh-CN"/>
        </w:rPr>
        <w:t>，参数同文章列表分页。</w:t>
      </w:r>
    </w:p>
    <w:p w14:paraId="7A941639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5.3 创建分类</w:t>
      </w:r>
    </w:p>
    <w:p w14:paraId="143C1CDC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/api/admin/categories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137ED2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FBD958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DA3966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825D24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02A5B1">
            <w:pPr>
              <w:spacing w:before="55" w:after="55" w:line="240" w:lineRule="auto"/>
            </w:pPr>
            <w:r>
              <w:rPr>
                <w:sz w:val="22"/>
              </w:rPr>
              <w:t>name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C982BD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A52C0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E6DB0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分类名称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6E7BB4">
            <w:pPr>
              <w:spacing w:before="55" w:after="55" w:line="240" w:lineRule="auto"/>
            </w:pPr>
            <w:r>
              <w:rPr>
                <w:sz w:val="22"/>
              </w:rPr>
              <w:t>slug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2F3BA0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86685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F160D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URL  别名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555247">
            <w:pPr>
              <w:spacing w:before="55" w:after="55" w:line="240" w:lineRule="auto"/>
            </w:pPr>
            <w:r>
              <w:rPr>
                <w:sz w:val="22"/>
              </w:rPr>
              <w:t>parentId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14F5F4">
            <w:pPr>
              <w:spacing w:before="55" w:after="55" w:line="240" w:lineRule="auto"/>
            </w:pPr>
            <w:r>
              <w:rPr>
                <w:sz w:val="22"/>
              </w:rPr>
              <w:t>long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48BDD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ABC6A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父分类  ID</w:t>
            </w:r>
          </w:p>
        </w:tc>
      </w:tr>
    </w:tbl>
    <w:p w14:paraId="55C8B891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5.4 更新分类</w:t>
      </w:r>
    </w:p>
    <w:p w14:paraId="7E741834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PUT /api/admin/categories/{id}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0F81B04A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5.5 删除分类</w:t>
      </w:r>
    </w:p>
    <w:p w14:paraId="7582531E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DELETE /api/admin/categories/{id}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49ED2275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5.6 获取标签列表</w:t>
      </w:r>
    </w:p>
    <w:p w14:paraId="4B87BD6D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/api/tags</w:t>
      </w:r>
    </w:p>
    <w:p w14:paraId="76D72EEE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44F9A8FE">
      <w:pPr>
        <w:spacing w:line="360" w:lineRule="auto"/>
      </w:pPr>
      <w:r>
        <w:rPr>
          <w:rFonts w:ascii="Consolas" w:hAnsi="Consolas"/>
          <w:color w:val="24292E"/>
          <w:sz w:val="17"/>
        </w:rPr>
        <w:t>{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"code": 200,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"message": "success",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"data": [ { "id": 1, "name": "Vue", "postCount": 8 } ]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>}</w:t>
      </w:r>
    </w:p>
    <w:p w14:paraId="54FAF074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5.7 创建标签</w:t>
      </w:r>
    </w:p>
    <w:p w14:paraId="48A53600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/api/admin/tags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C9E40A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147634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F087F6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D72638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5F1EAD">
            <w:pPr>
              <w:spacing w:before="55" w:after="55" w:line="240" w:lineRule="auto"/>
            </w:pPr>
            <w:r>
              <w:rPr>
                <w:sz w:val="22"/>
              </w:rPr>
              <w:t>name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1E5ED1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A6D55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10864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标签名称</w:t>
            </w:r>
          </w:p>
        </w:tc>
      </w:tr>
    </w:tbl>
    <w:p w14:paraId="66824473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5.8 更新标签</w:t>
      </w:r>
    </w:p>
    <w:p w14:paraId="43F41002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PUT /api/admin/tags/{id}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538E78FF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5.9 删除标签</w:t>
      </w:r>
    </w:p>
    <w:p w14:paraId="13C9DECE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DELETE /api/admin/tags/{id}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7F596653">
      <w:pPr>
        <w:pStyle w:val="000012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6 评论接口</w:t>
      </w:r>
      <w:bookmarkEnd w:id="12"/>
    </w:p>
    <w:p w14:paraId="333C6F26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6.1 获取评论列表</w:t>
      </w:r>
    </w:p>
    <w:p w14:paraId="0A308D36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/api/posts/{id}/comments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550D69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66A123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8650ED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A7C32F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2F425A">
            <w:pPr>
              <w:spacing w:before="55" w:after="55" w:line="240" w:lineRule="auto"/>
            </w:pPr>
            <w:r>
              <w:rPr>
                <w:sz w:val="22"/>
              </w:rPr>
              <w:t>page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108BC5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6C6BC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71884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页码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D51AF9">
            <w:pPr>
              <w:spacing w:before="55" w:after="55" w:line="240" w:lineRule="auto"/>
            </w:pPr>
            <w:r>
              <w:rPr>
                <w:sz w:val="22"/>
              </w:rPr>
              <w:t>pageSize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E34020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82527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CB099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每页数量</w:t>
            </w:r>
          </w:p>
        </w:tc>
      </w:tr>
    </w:tbl>
    <w:p w14:paraId="27D8F104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4847544C">
      <w:pPr>
        <w:spacing w:line="360" w:lineRule="auto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"code": 200,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"message": "success",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"data": 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"list": [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"id": 1,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"content": "评论内容",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"nickname": "访客",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"avatar": "https://xxx/avatar.png",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"createTime": "2026-09-09 10:00:00",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  "replies": [ { "id": 2, "content": "回复内容", "nickname": "博主" } ]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  }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],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"total": 20,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"page": 1,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"pageSize": 10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}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}</w:t>
      </w:r>
    </w:p>
    <w:p w14:paraId="58AE8DDE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6.2 发表评论</w:t>
      </w:r>
    </w:p>
    <w:p w14:paraId="33CB379C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/api/posts/{id}/comments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AC4782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90F798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4D6696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69B894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5D256C">
            <w:pPr>
              <w:spacing w:before="55" w:after="55" w:line="240" w:lineRule="auto"/>
            </w:pPr>
            <w:r>
              <w:rPr>
                <w:sz w:val="22"/>
              </w:rPr>
              <w:t>content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1E09D0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E7B9D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17B24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评论内容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BD24D2">
            <w:pPr>
              <w:spacing w:before="55" w:after="55" w:line="240" w:lineRule="auto"/>
            </w:pPr>
            <w:r>
              <w:rPr>
                <w:sz w:val="22"/>
              </w:rPr>
              <w:t>nickname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020B5E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A99BA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823BE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昵称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CB7B71">
            <w:pPr>
              <w:spacing w:before="55" w:after="55" w:line="240" w:lineRule="auto"/>
            </w:pPr>
            <w:r>
              <w:rPr>
                <w:sz w:val="22"/>
              </w:rPr>
              <w:t>email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73B286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B47C0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90D20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邮箱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B5CDE9">
            <w:pPr>
              <w:spacing w:before="55" w:after="55" w:line="240" w:lineRule="auto"/>
            </w:pPr>
            <w:r>
              <w:rPr>
                <w:sz w:val="22"/>
              </w:rPr>
              <w:t>website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F56164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10D4B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4F26F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网址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E7B041">
            <w:pPr>
              <w:spacing w:before="55" w:after="55" w:line="240" w:lineRule="auto"/>
            </w:pPr>
            <w:r>
              <w:rPr>
                <w:sz w:val="22"/>
              </w:rPr>
              <w:t>parentId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B0CFF8">
            <w:pPr>
              <w:spacing w:before="55" w:after="55" w:line="240" w:lineRule="auto"/>
            </w:pPr>
            <w:r>
              <w:rPr>
                <w:sz w:val="22"/>
              </w:rPr>
              <w:t>long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ECC7C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492CA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父评论  ID （回复时传入）</w:t>
            </w:r>
          </w:p>
        </w:tc>
      </w:tr>
    </w:tbl>
    <w:p w14:paraId="00BBFD8C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6.3 评论管理列表</w:t>
      </w:r>
    </w:p>
    <w:p w14:paraId="65F4EBEE">
      <w:pPr/>
      <w:r>
        <w:rPr>
          <w:rFonts w:hint="eastAsia" w:ascii="微软雅黑" w:hAnsi="微软雅黑" w:eastAsia="微软雅黑" w:cs="微软雅黑"/>
          <w:lang w:eastAsia="zh-CN"/>
        </w:rPr>
        <w:t>请求：GET /api/admin/comments（仅管理员）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A76A4C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860C4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67B2C1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4760C7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69686C">
            <w:pPr>
              <w:spacing w:before="55" w:after="55" w:line="240" w:lineRule="auto"/>
            </w:pPr>
            <w:r>
              <w:rPr>
                <w:sz w:val="22"/>
              </w:rPr>
              <w:t>status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49E1DC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2D95E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B4F71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状态， 0  待审核  / 1  通过  / 2  驳回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4D5FA9">
            <w:pPr>
              <w:spacing w:before="55" w:after="55" w:line="240" w:lineRule="auto"/>
            </w:pPr>
            <w:r>
              <w:rPr>
                <w:sz w:val="22"/>
              </w:rPr>
              <w:t>page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659763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8E1EA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EEB8F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页码</w:t>
            </w:r>
          </w:p>
        </w:tc>
      </w:tr>
    </w:tbl>
    <w:p w14:paraId="1E6FC1C2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6.4 审核评论</w:t>
      </w:r>
    </w:p>
    <w:p w14:paraId="4E6BEB82">
      <w:pPr/>
      <w:r>
        <w:rPr>
          <w:rFonts w:hint="eastAsia" w:ascii="微软雅黑" w:hAnsi="微软雅黑" w:eastAsia="微软雅黑" w:cs="微软雅黑"/>
          <w:lang w:eastAsia="zh-CN"/>
        </w:rPr>
        <w:t>请求：POST /api/admin/comments/{id}/audit（仅管理员）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B04AB8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CCCCF6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EAA2B7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021065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1049F8">
            <w:pPr>
              <w:spacing w:before="55" w:after="55" w:line="240" w:lineRule="auto"/>
            </w:pPr>
            <w:r>
              <w:rPr>
                <w:sz w:val="22"/>
              </w:rPr>
              <w:t>status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FE11B0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A6A57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14A77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1  通过  / 2  驳回</w:t>
            </w:r>
          </w:p>
        </w:tc>
      </w:tr>
    </w:tbl>
    <w:p w14:paraId="01A9A7AF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6.5 删除评论</w:t>
      </w:r>
    </w:p>
    <w:p w14:paraId="78B05D22">
      <w:pPr/>
      <w:r>
        <w:rPr>
          <w:rFonts w:hint="eastAsia" w:ascii="微软雅黑" w:hAnsi="微软雅黑" w:eastAsia="微软雅黑" w:cs="微软雅黑"/>
          <w:lang w:eastAsia="zh-CN"/>
        </w:rPr>
        <w:t>请求：DELETE /api/admin/comments/{id}（仅管理员）</w:t>
      </w:r>
    </w:p>
    <w:p w14:paraId="2B3032D8">
      <w:pPr>
        <w:pStyle w:val="000012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7 互动接口</w:t>
      </w:r>
      <w:bookmarkEnd w:id="14"/>
    </w:p>
    <w:p w14:paraId="1F90D275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7.1 点赞</w:t>
      </w:r>
    </w:p>
    <w:p w14:paraId="02491569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/api/posts/{id}/like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570225F0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6C490429">
      <w:pPr>
        <w:spacing w:line="360" w:lineRule="auto"/>
      </w:pPr>
      <w:r>
        <w:rPr>
          <w:rFonts w:ascii="Consolas" w:hAnsi="Consolas"/>
          <w:color w:val="24292E"/>
          <w:sz w:val="17"/>
        </w:rPr>
        <w:t>{ "code": 200, "message": "success", "data": { "liked": true, "likes": 11 } }</w:t>
      </w:r>
    </w:p>
    <w:p w14:paraId="1DAACCB5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7.2 取消点赞</w:t>
      </w:r>
    </w:p>
    <w:p w14:paraId="5D6D9254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DELETE /api/posts/{id}/like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0EE6ADCA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7.3 收藏</w:t>
      </w:r>
    </w:p>
    <w:p w14:paraId="0D025F90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/api/posts/{id}/favorite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3D10270E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7.4 取消收藏</w:t>
      </w:r>
    </w:p>
    <w:p w14:paraId="7586F4DB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DELETE /api/posts/{id}/favorite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03A7C3B6">
      <w:pPr>
        <w:pStyle w:val="000012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8 搜索与归档接口</w:t>
      </w:r>
      <w:bookmarkEnd w:id="16"/>
    </w:p>
    <w:p w14:paraId="33ACBA38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8.1 全文搜索</w:t>
      </w:r>
    </w:p>
    <w:p w14:paraId="70794095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/api/search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82D187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A2BD81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DB1D9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FBF99D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CB0CFD">
            <w:pPr>
              <w:spacing w:before="55" w:after="55" w:line="240" w:lineRule="auto"/>
            </w:pPr>
            <w:r>
              <w:rPr>
                <w:sz w:val="22"/>
              </w:rPr>
              <w:t>keyword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102879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95865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1C9FC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搜索关键词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94877D">
            <w:pPr>
              <w:spacing w:before="55" w:after="55" w:line="240" w:lineRule="auto"/>
            </w:pPr>
            <w:r>
              <w:rPr>
                <w:sz w:val="22"/>
              </w:rPr>
              <w:t>page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BF3CCE">
            <w:pPr>
              <w:spacing w:before="55" w:after="55" w:line="24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57F8F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2746B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页码</w:t>
            </w:r>
          </w:p>
        </w:tc>
      </w:tr>
    </w:tbl>
    <w:p w14:paraId="713CBD27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24EC8BE7">
      <w:pPr>
        <w:spacing w:line="360" w:lineRule="auto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"code": 200,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"message": "success",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"data": 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"list": [ { "id": 1, "title": "命中标题", "summary": "命中摘要", "highlight": "&lt;em&gt;关键词&lt;/em&gt;" } ],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"total": 5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}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}</w:t>
      </w:r>
    </w:p>
    <w:p w14:paraId="5705C370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8.2 文章归档</w:t>
      </w:r>
    </w:p>
    <w:p w14:paraId="2D83BD30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/api/archives</w:t>
      </w:r>
    </w:p>
    <w:p w14:paraId="66CBA826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072AECFD">
      <w:pPr>
        <w:spacing w:line="360" w:lineRule="auto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"code": 200,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"message": "success",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"data": [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{ "year": 2026, "months": [ { "month": 9, "posts": [ { "id": 1, "title": "文章", "createTime": "2026-09-09" } ] } ] }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]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}</w:t>
      </w:r>
    </w:p>
    <w:p w14:paraId="515DF95A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8.3 获取关于我</w:t>
      </w:r>
    </w:p>
    <w:p w14:paraId="712F2A2B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/api/about</w:t>
      </w:r>
    </w:p>
    <w:p w14:paraId="0B903AEE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7EEE5FDB">
      <w:pPr>
        <w:spacing w:line="360" w:lineRule="auto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 "code": 200, "message": "success", "data": { "content": "个人简介（Markdown）" } }</w:t>
      </w:r>
    </w:p>
    <w:p w14:paraId="2D6637A7">
      <w:pPr>
        <w:pStyle w:val="000012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9 友链接口</w:t>
      </w:r>
      <w:bookmarkEnd w:id="18"/>
    </w:p>
    <w:p w14:paraId="1ED94EF2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9.1 获取友链列表</w:t>
      </w:r>
    </w:p>
    <w:p w14:paraId="392CF9F2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/api/links</w:t>
      </w:r>
    </w:p>
    <w:p w14:paraId="73A24D17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449021A1">
      <w:pPr>
        <w:spacing w:line="360" w:lineRule="auto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"code": 200,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"message": "success",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"data": [ { "id": 1, "name": "朋友博客", "url": "https://friend.com", "group": "默认分组" } ]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}</w:t>
      </w:r>
    </w:p>
    <w:p w14:paraId="74AE5A14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9.2 创建友链</w:t>
      </w:r>
    </w:p>
    <w:p w14:paraId="615C7326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/api/admin/links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BB02E0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83AD2A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E2696C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DAC94E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4959C3">
            <w:pPr>
              <w:spacing w:before="55" w:after="55" w:line="240" w:lineRule="auto"/>
            </w:pPr>
            <w:r>
              <w:rPr>
                <w:sz w:val="22"/>
              </w:rPr>
              <w:t>name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902457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155EB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62CD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站点名称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670060">
            <w:pPr>
              <w:spacing w:before="55" w:after="55" w:line="240" w:lineRule="auto"/>
            </w:pPr>
            <w:r>
              <w:rPr>
                <w:sz w:val="22"/>
              </w:rPr>
              <w:t>url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A67FFC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1EB71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CC940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链接地址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0D90FA">
            <w:pPr>
              <w:spacing w:before="55" w:after="55" w:line="240" w:lineRule="auto"/>
            </w:pPr>
            <w:r>
              <w:rPr>
                <w:sz w:val="22"/>
              </w:rPr>
              <w:t>group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4AD47E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A2E1A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3B7DE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分组</w:t>
            </w:r>
          </w:p>
        </w:tc>
      </w:tr>
    </w:tbl>
    <w:p w14:paraId="10DC9957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9.3 更新友链</w:t>
      </w:r>
    </w:p>
    <w:p w14:paraId="152FC227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PUT /api/admin/links/{id}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05069AB3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9.4 删除友链</w:t>
      </w:r>
    </w:p>
    <w:p w14:paraId="6713D779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DELETE /api/admin/links/{id}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75DB17FE">
      <w:pPr>
        <w:pStyle w:val="000012"/>
        <w:spacing w:line="312" w:lineRule="auto"/>
      </w:pPr>
      <w:bookmarkStart w:id="19" w:name="section-10"/>
      <w:bookmarkEnd w:id="19"/>
      <w:bookmarkStart w:id="20" w:name="_Toc_section_10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10 媒体接口</w:t>
      </w:r>
      <w:bookmarkEnd w:id="20"/>
    </w:p>
    <w:p w14:paraId="0755A645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10.1 上传图片</w:t>
      </w:r>
    </w:p>
    <w:p w14:paraId="2354E3FE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/api/admin/media</w:t>
      </w:r>
      <w:r>
        <w:rPr>
          <w:rFonts w:hint="eastAsia" w:ascii="微软雅黑" w:hAnsi="微软雅黑" w:eastAsia="微软雅黑" w:cs="微软雅黑"/>
          <w:lang w:eastAsia="zh-CN"/>
        </w:rPr>
        <w:t>（需登录），请求类型</w:t>
      </w:r>
      <w:r>
        <w:t xml:space="preserve"> multipart/form-data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7B13A0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83837A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A21CB4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DB7AF7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5AA543">
            <w:pPr>
              <w:spacing w:before="55" w:after="55" w:line="240" w:lineRule="auto"/>
            </w:pPr>
            <w:r>
              <w:rPr>
                <w:sz w:val="22"/>
              </w:rPr>
              <w:t>file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0581BE">
            <w:pPr>
              <w:spacing w:before="55" w:after="55" w:line="240" w:lineRule="auto"/>
            </w:pPr>
            <w:r>
              <w:rPr>
                <w:sz w:val="22"/>
              </w:rPr>
              <w:t>file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59FDC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10482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图片文件</w:t>
            </w:r>
          </w:p>
        </w:tc>
      </w:tr>
    </w:tbl>
    <w:p w14:paraId="28E610A6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0BCF9C28">
      <w:pPr>
        <w:spacing w:line="360" w:lineRule="auto"/>
      </w:pPr>
      <w:r>
        <w:rPr>
          <w:rFonts w:ascii="Consolas" w:hAnsi="Consolas"/>
          <w:color w:val="24292E"/>
          <w:sz w:val="17"/>
        </w:rPr>
        <w:t>{ "code": 200, "message": "success", "data": { "url": "https://xxx/uploads/xxx.png" } }</w:t>
      </w:r>
    </w:p>
    <w:p w14:paraId="5A5E0B09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10.2 媒体列表</w:t>
      </w:r>
    </w:p>
    <w:p w14:paraId="2E3B3563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/api/admin/media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7CCBB8D7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10.3 删除媒体</w:t>
      </w:r>
    </w:p>
    <w:p w14:paraId="52E72E95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DELETE /api/admin/media/{id}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60B45DFE">
      <w:pPr>
        <w:pStyle w:val="000012"/>
        <w:spacing w:line="312" w:lineRule="auto"/>
      </w:pPr>
      <w:bookmarkStart w:id="21" w:name="section-11"/>
      <w:bookmarkEnd w:id="21"/>
      <w:bookmarkStart w:id="22" w:name="_Toc_section_1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11 站点设置接口</w:t>
      </w:r>
      <w:bookmarkEnd w:id="22"/>
    </w:p>
    <w:p w14:paraId="4B2602B3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11.1 获取站点信息</w:t>
      </w:r>
    </w:p>
    <w:p w14:paraId="4D6203FD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/api/settings</w:t>
      </w:r>
    </w:p>
    <w:p w14:paraId="1BBB3B5E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03C9803D">
      <w:pPr>
        <w:spacing w:line="360" w:lineRule="auto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"code": 200,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"message": "success",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"data": 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"siteName": "我的博客",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"slogan": "记录与分享",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"logo": "https://xxx/logo.png",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"description": "站点描述",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"icp": "备案号",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"keywords": "关键词",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  "pageSize": 10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}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}</w:t>
      </w:r>
    </w:p>
    <w:p w14:paraId="144CCAFB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11.2 更新站点设置</w:t>
      </w:r>
    </w:p>
    <w:p w14:paraId="746619B8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PUT /api/admin/settings</w:t>
      </w:r>
      <w:r>
        <w:rPr>
          <w:rFonts w:hint="eastAsia" w:ascii="微软雅黑" w:hAnsi="微软雅黑" w:eastAsia="微软雅黑" w:cs="微软雅黑"/>
          <w:lang w:eastAsia="zh-CN"/>
        </w:rPr>
        <w:t>（需登录），参数为键值对，与获取站点信息返回结构一致。</w:t>
      </w:r>
    </w:p>
    <w:p w14:paraId="1A06B699">
      <w:pPr>
        <w:pStyle w:val="000012"/>
        <w:spacing w:line="312" w:lineRule="auto"/>
      </w:pPr>
      <w:bookmarkStart w:id="23" w:name="section-12"/>
      <w:bookmarkEnd w:id="23"/>
      <w:bookmarkStart w:id="24" w:name="_Toc_section_1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12 数据统计接口</w:t>
      </w:r>
      <w:bookmarkEnd w:id="24"/>
    </w:p>
    <w:p w14:paraId="4EFE2F68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12.1 访问量概览</w:t>
      </w:r>
    </w:p>
    <w:p w14:paraId="428551D1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/api/admin/stats/overview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A23DE8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C99DA2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F5786C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109AAE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67428A">
            <w:pPr>
              <w:spacing w:before="55" w:after="55" w:line="240" w:lineRule="auto"/>
            </w:pPr>
            <w:r>
              <w:rPr>
                <w:sz w:val="22"/>
              </w:rPr>
              <w:t>range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A62386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FF530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AB0C7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统计范围， day / week / month</w:t>
            </w:r>
          </w:p>
        </w:tc>
      </w:tr>
    </w:tbl>
    <w:p w14:paraId="0E83D5C4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3FCC245B">
      <w:pPr>
        <w:spacing w:line="360" w:lineRule="auto"/>
      </w:pPr>
      <w:r>
        <w:rPr>
          <w:rFonts w:ascii="Consolas" w:hAnsi="Consolas"/>
          <w:color w:val="24292E"/>
          <w:sz w:val="17"/>
        </w:rPr>
        <w:t>{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"code": 200,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"message": "success",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"data": {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  "pv": 1000,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  "uv": 300,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  "trend": [ { "date": "2026-09-09", "pv": 120, "uv": 40 } ]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 xml:space="preserve">  }</w:t>
      </w:r>
      <w:r>
        <w:rPr>
          <w:rFonts w:ascii="Consolas" w:hAnsi="Consolas"/>
          <w:color w:val="24292E"/>
          <w:sz w:val="17"/>
        </w:rPr>
        <w:br w:type="textWrapping"/>
      </w:r>
      <w:r>
        <w:rPr>
          <w:rFonts w:ascii="Consolas" w:hAnsi="Consolas"/>
          <w:color w:val="24292E"/>
          <w:sz w:val="17"/>
        </w:rPr>
        <w:t>}</w:t>
      </w:r>
    </w:p>
    <w:p w14:paraId="012257C8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12.2 热门文章排行</w:t>
      </w:r>
    </w:p>
    <w:p w14:paraId="64CC2810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/api/admin/stats/popular</w:t>
      </w:r>
      <w:r>
        <w:rPr>
          <w:rFonts w:hint="eastAsia" w:ascii="微软雅黑" w:hAnsi="微软雅黑" w:eastAsia="微软雅黑" w:cs="微软雅黑"/>
          <w:lang w:eastAsia="zh-CN"/>
        </w:rPr>
        <w:t>（需登录）</w:t>
      </w:r>
    </w:p>
    <w:p w14:paraId="3E3F1D09">
      <w:pPr/>
      <w:r>
        <w:rPr>
          <w:rFonts w:hint="eastAsia" w:ascii="微软雅黑" w:hAnsi="微软雅黑" w:eastAsia="微软雅黑" w:cs="微软雅黑"/>
          <w:lang w:eastAsia="zh-CN"/>
        </w:rPr>
        <w:t>响应示例：</w:t>
      </w:r>
    </w:p>
    <w:p w14:paraId="747A6942">
      <w:pPr>
        <w:spacing w:line="360" w:lineRule="auto"/>
      </w:pP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{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"code": 200,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"message": "success",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 xml:space="preserve">  "data": [ { "id": 1, "title": "热门文章", "views": 500, "comments": 30, "likes": 50 } ]</w:t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4292E"/>
          <w:sz w:val="17"/>
          <w:lang w:eastAsia="zh-CN"/>
        </w:rPr>
        <w:t>}</w:t>
      </w:r>
    </w:p>
    <w:p w14:paraId="45B38AFE">
      <w:pPr>
        <w:pStyle w:val="000012"/>
        <w:spacing w:line="312" w:lineRule="auto"/>
      </w:pPr>
      <w:bookmarkStart w:id="25" w:name="section-13"/>
      <w:bookmarkEnd w:id="25"/>
      <w:bookmarkStart w:id="26" w:name="_Toc_section_1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13 扩展接口</w:t>
      </w:r>
      <w:bookmarkEnd w:id="26"/>
    </w:p>
    <w:p w14:paraId="4ADA5B22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13.1 RSS 订阅源</w:t>
      </w:r>
    </w:p>
    <w:p w14:paraId="5C2D2C64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/api/rss</w:t>
      </w:r>
      <w:r>
        <w:rPr>
          <w:rFonts w:hint="eastAsia" w:ascii="微软雅黑" w:hAnsi="微软雅黑" w:eastAsia="微软雅黑" w:cs="微软雅黑"/>
          <w:lang w:eastAsia="zh-CN"/>
        </w:rPr>
        <w:t>，返回</w:t>
      </w:r>
      <w:r>
        <w:t xml:space="preserve"> RSS 2.0 </w:t>
      </w:r>
      <w:r>
        <w:rPr>
          <w:rFonts w:hint="eastAsia" w:ascii="微软雅黑" w:hAnsi="微软雅黑" w:eastAsia="微软雅黑" w:cs="微软雅黑"/>
          <w:lang w:eastAsia="zh-CN"/>
        </w:rPr>
        <w:t>格式的</w:t>
      </w:r>
      <w:r>
        <w:t xml:space="preserve"> XML </w:t>
      </w:r>
      <w:r>
        <w:rPr>
          <w:rFonts w:hint="eastAsia" w:ascii="微软雅黑" w:hAnsi="微软雅黑" w:eastAsia="微软雅黑" w:cs="微软雅黑"/>
          <w:lang w:eastAsia="zh-CN"/>
        </w:rPr>
        <w:t>文档，供阅读器订阅。</w:t>
      </w:r>
    </w:p>
    <w:p w14:paraId="6E5A50CF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13.2 站点地图</w:t>
      </w:r>
    </w:p>
    <w:p w14:paraId="6B689A07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GET /sitemap.xml</w:t>
      </w:r>
      <w:r>
        <w:rPr>
          <w:rFonts w:hint="eastAsia" w:ascii="微软雅黑" w:hAnsi="微软雅黑" w:eastAsia="微软雅黑" w:cs="微软雅黑"/>
          <w:lang w:eastAsia="zh-CN"/>
        </w:rPr>
        <w:t>，返回</w:t>
      </w:r>
      <w:r>
        <w:t xml:space="preserve"> sitemap </w:t>
      </w:r>
      <w:r>
        <w:rPr>
          <w:rFonts w:hint="eastAsia" w:ascii="微软雅黑" w:hAnsi="微软雅黑" w:eastAsia="微软雅黑" w:cs="微软雅黑"/>
          <w:lang w:eastAsia="zh-CN"/>
        </w:rPr>
        <w:t>协议格式的</w:t>
      </w:r>
      <w:r>
        <w:t xml:space="preserve"> XML</w:t>
      </w:r>
      <w:r>
        <w:rPr>
          <w:rFonts w:hint="eastAsia" w:ascii="微软雅黑" w:hAnsi="微软雅黑" w:eastAsia="微软雅黑" w:cs="微软雅黑"/>
          <w:lang w:eastAsia="zh-CN"/>
        </w:rPr>
        <w:t>，便于搜索引擎收录。</w:t>
      </w:r>
    </w:p>
    <w:p w14:paraId="3ABC0510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13.3 邮件订阅</w:t>
      </w:r>
    </w:p>
    <w:p w14:paraId="75CA7BB7">
      <w:pPr/>
      <w:r>
        <w:rPr>
          <w:rFonts w:hint="eastAsia" w:ascii="微软雅黑" w:hAnsi="微软雅黑" w:eastAsia="微软雅黑" w:cs="微软雅黑"/>
          <w:lang w:eastAsia="zh-CN"/>
        </w:rPr>
        <w:t>请求：</w:t>
      </w:r>
      <w:r>
        <w:t>POST /api/subscribe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152446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参数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70B2C0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5400FA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必填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ABF23C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E2BA38">
            <w:pPr>
              <w:spacing w:before="55" w:after="55" w:line="240" w:lineRule="auto"/>
            </w:pPr>
            <w:r>
              <w:rPr>
                <w:sz w:val="22"/>
              </w:rPr>
              <w:t>email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2D6624">
            <w:pPr>
              <w:spacing w:before="55" w:after="55" w:line="240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49B99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052EB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订阅邮箱</w:t>
            </w:r>
          </w:p>
        </w:tc>
      </w:tr>
    </w:tbl>
    <w:p w14:paraId="5F309700">
      <w:pPr>
        <w:pStyle w:val="000012"/>
        <w:spacing w:line="312" w:lineRule="auto"/>
      </w:pPr>
      <w:bookmarkStart w:id="27" w:name="section-14"/>
      <w:bookmarkEnd w:id="27"/>
      <w:bookmarkStart w:id="28" w:name="_Toc_section_1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14 附录</w:t>
      </w:r>
      <w:bookmarkEnd w:id="28"/>
    </w:p>
    <w:p w14:paraId="19E88FB6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14.1 前端路由与接口对照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909F60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前端页面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464CE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调用接口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BAFDC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首页  /  文章列表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3B7D39">
            <w:pPr>
              <w:spacing w:before="55" w:after="55" w:line="240" w:lineRule="auto"/>
            </w:pPr>
            <w:r>
              <w:rPr>
                <w:sz w:val="22"/>
              </w:rPr>
              <w:t>GET /api/posts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E2B33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文章详情页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1D195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GET /api/posts/{id} 、 GET /api/posts/{id}/comments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4C14C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分类页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2984B4">
            <w:pPr>
              <w:spacing w:before="55" w:after="55" w:line="240" w:lineRule="auto"/>
            </w:pPr>
            <w:r>
              <w:rPr>
                <w:sz w:val="22"/>
              </w:rPr>
              <w:t>GET /api/categories/{id}/posts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F1A68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标签页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EE5A78">
            <w:pPr>
              <w:spacing w:before="55" w:after="55" w:line="240" w:lineRule="auto"/>
            </w:pPr>
            <w:r>
              <w:rPr>
                <w:sz w:val="22"/>
              </w:rPr>
              <w:t>GET /api/posts?tagId=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58812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归档页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4A4BC2">
            <w:pPr>
              <w:spacing w:before="55" w:after="55" w:line="240" w:lineRule="auto"/>
            </w:pPr>
            <w:r>
              <w:rPr>
                <w:sz w:val="22"/>
              </w:rPr>
              <w:t>GET /api/archives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03335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搜索页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688261">
            <w:pPr>
              <w:spacing w:before="55" w:after="55" w:line="240" w:lineRule="auto"/>
            </w:pPr>
            <w:r>
              <w:rPr>
                <w:sz w:val="22"/>
              </w:rPr>
              <w:t>GET /api/search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1169B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关于我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66E087">
            <w:pPr>
              <w:spacing w:before="55" w:after="55" w:line="240" w:lineRule="auto"/>
            </w:pPr>
            <w:r>
              <w:rPr>
                <w:sz w:val="22"/>
              </w:rPr>
              <w:t>GET /api/about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A8849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登录页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666652">
            <w:pPr>
              <w:spacing w:before="55" w:after="55" w:line="240" w:lineRule="auto"/>
            </w:pPr>
            <w:r>
              <w:rPr>
                <w:sz w:val="22"/>
              </w:rPr>
              <w:t>POST /api/auth/login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7C1EC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后台文章管理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A3A5D8">
            <w:pPr>
              <w:spacing w:before="55" w:after="55" w:line="240" w:lineRule="auto"/>
            </w:pPr>
            <w:r>
              <w:rPr>
                <w:sz w:val="22"/>
              </w:rPr>
              <w:t>/api/admin/posts*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22AC6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后台统计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688BBF">
            <w:pPr>
              <w:spacing w:before="55" w:after="55" w:line="240" w:lineRule="auto"/>
            </w:pPr>
            <w:r>
              <w:rPr>
                <w:sz w:val="22"/>
              </w:rPr>
              <w:t>/api/admin/stats/*</w:t>
            </w:r>
          </w:p>
        </w:tc>
      </w:tr>
    </w:tbl>
    <w:p w14:paraId="2027F499">
      <w:pPr>
        <w:pStyle w:val="000016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14.2 待补充说明</w:t>
      </w:r>
    </w:p>
    <w:p w14:paraId="70117DC0">
      <w:pPr>
        <w:pStyle w:val="00004d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分享功能由前端调用第三方分享组件实现，无需后端接口。</w:t>
      </w:r>
    </w:p>
    <w:p w14:paraId="39547F91">
      <w:pPr>
        <w:pStyle w:val="00004d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代码高亮、图片懒加载、深色模式等为纯前端能力，无对应后端接口。</w:t>
      </w:r>
    </w:p>
    <w:p w14:paraId="7FDD1614">
      <w:pPr>
        <w:pStyle w:val="000012"/>
      </w:pPr>
      <w:r>
        <w:rPr>
          <w:rFonts w:hint="eastAsia" w:ascii="微软雅黑" w:hAnsi="微软雅黑" w:eastAsia="微软雅黑" w:cs="微软雅黑"/>
          <w:lang w:eastAsia="zh-CN"/>
        </w:rPr>
        <w:t>本文档接口路径与字段为设计约定，具体实现时允许在不破坏语义的前提下微调。</w:t>
      </w:r>
    </w:p>
    <w:p w14:paraId="7FDD1615">
      <w:pPr>
        <w:pStyle w:val="000012"/>
        <w:rPr>
          <w:rFonts w:ascii="微软雅黑" w:hAnsi="微软雅黑" w:eastAsia="微软雅黑"/>
          <w:b w:val="1"/>
          <w:bCs w:val="1"/>
          <w:color w:val="111827"/>
          <w:sz w:val="30"/>
          <w:szCs w:val="26"/>
        </w:rPr>
      </w:pPr>
      <w:r>
        <w:rPr>
          <w:rFonts w:hint="eastAsia" w:ascii="微软雅黑" w:hAnsi="微软雅黑" w:eastAsia="微软雅黑"/>
          <w:b w:val="1"/>
          <w:bCs w:val="1"/>
          <w:color w:val="111827"/>
          <w:sz w:val="30"/>
          <w:szCs w:val="26"/>
        </w:rPr>
        <w:t>15 版本变更记录（V1.2）</w:t>
      </w:r>
    </w:p>
    <w:p w14:paraId="1662704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</w:p>
    <w:p w14:paraId="69D3E86B">
      <w:pPr>
        <w:pStyle w:val="000016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</w:rPr>
        <w:t>15.1 鉴权模型调整</w:t>
      </w:r>
      <w:r>
        <w:rPr>
          <w:rFonts w:hint="eastAsia"/>
          <w:b w:val="1"/>
          <w:sz w:val="32"/>
        </w:rPr>
        <w:t>（重要）</w:t>
      </w:r>
    </w:p>
    <w:p w14:paraId="763F4535">
      <w:r>
        <w:rPr>
          <w:rFonts w:hint="eastAsia"/>
        </w:rPr>
        <w:t>站点定位为「公开博客 + 登录使用完整功能」，接口的鉴权范围相应调整如下。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B4E26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访问类型</w:t>
            </w:r>
          </w:p>
        </w:tc>
        <w:tc>
          <w:tcPr>
            <w:tcW w:w="2768" w:type="dxa"/>
          </w:tcPr>
          <w:p w14:paraId="409F07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接口范围</w:t>
            </w:r>
          </w:p>
        </w:tc>
        <w:tc>
          <w:tcPr>
            <w:tcW w:w="2768" w:type="dxa"/>
          </w:tcPr>
          <w:p w14:paraId="525E67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是否需要登录</w:t>
            </w:r>
          </w:p>
        </w:tc>
      </w:tr>
      <w:tr>
        <w:trPr/>
        <w:tc>
          <w:tcPr>
            <w:tcW w:w="2768" w:type="dxa"/>
          </w:tcPr>
          <w:p w14:paraId="2411C740">
            <w:r>
              <w:rPr>
                <w:rFonts w:hint="eastAsia"/>
              </w:rPr>
              <w:t>公开读接口</w:t>
            </w:r>
          </w:p>
        </w:tc>
        <w:tc>
          <w:tcPr>
            <w:tcW w:w="2768" w:type="dxa"/>
          </w:tcPr>
          <w:p w14:paraId="7EC62889">
            <w:r>
              <w:rPr>
                <w:rFonts w:hint="eastAsia"/>
              </w:rPr>
              <w:t>文章列表与详情、分类、标签、归档、搜索、关于、友链、评论列表、RSS、站点地图、站点基础信息</w:t>
            </w:r>
          </w:p>
        </w:tc>
        <w:tc>
          <w:tcPr>
            <w:tcW w:w="2768" w:type="dxa"/>
          </w:tcPr>
          <w:p w14:paraId="596EFA72">
            <w:r>
              <w:rPr>
                <w:rFonts w:hint="eastAsia"/>
              </w:rPr>
              <w:t>否</w:t>
            </w:r>
          </w:p>
        </w:tc>
      </w:tr>
      <w:tr>
        <w:trPr/>
        <w:tc>
          <w:tcPr>
            <w:tcW w:w="2768" w:type="dxa"/>
          </w:tcPr>
          <w:p w14:paraId="0CE79BE8">
            <w:r>
              <w:rPr>
                <w:rFonts w:hint="eastAsia"/>
              </w:rPr>
              <w:t>需要登录</w:t>
            </w:r>
          </w:p>
        </w:tc>
        <w:tc>
          <w:tcPr>
            <w:tcW w:w="2768" w:type="dxa"/>
          </w:tcPr>
          <w:p w14:paraId="13051772">
            <w:r>
              <w:rPr>
                <w:rFonts w:hint="eastAsia"/>
              </w:rPr>
              <w:t>后台管理 /api/admin/**、个人资料 /api/auth/me、点赞与收藏（含状态查询）、其余全部写操作</w:t>
            </w:r>
          </w:p>
        </w:tc>
        <w:tc>
          <w:tcPr>
            <w:tcW w:w="2768" w:type="dxa"/>
          </w:tcPr>
          <w:p w14:paraId="7EA86C0B">
            <w:r>
              <w:rPr>
                <w:rFonts w:hint="eastAsia"/>
              </w:rPr>
              <w:t>是</w:t>
            </w:r>
          </w:p>
        </w:tc>
      </w:tr>
      <w:tr>
        <w:trPr/>
        <w:tc>
          <w:tcPr>
            <w:tcW w:w="2768" w:type="dxa"/>
          </w:tcPr>
          <w:p w14:paraId="6E95A7BF">
            <w:r>
              <w:rPr>
                <w:rFonts w:hint="eastAsia"/>
              </w:rPr>
              <w:t>匿名可写例外</w:t>
            </w:r>
          </w:p>
        </w:tc>
        <w:tc>
          <w:tcPr>
            <w:tcW w:w="2768" w:type="dxa"/>
          </w:tcPr>
          <w:p w14:paraId="58DA733F">
            <w:r>
              <w:rPr>
                <w:rFonts w:hint="eastAsia"/>
              </w:rPr>
              <w:t>POST /api/auth/login、POST /api/auth/register、POST /api/subscribe</w:t>
            </w:r>
          </w:p>
        </w:tc>
        <w:tc>
          <w:tcPr>
            <w:tcW w:w="2768" w:type="dxa"/>
          </w:tcPr>
          <w:p w14:paraId="03A2BB6E">
            <w:r>
              <w:rPr>
                <w:rFonts w:hint="eastAsia"/>
              </w:rPr>
              <w:t>否</w:t>
            </w:r>
          </w:p>
        </w:tc>
      </w:tr>
    </w:tbl>
    <w:p w14:paraId="33BC4304">
      <w:r>
        <w:rPr>
          <w:rFonts w:hint="eastAsia"/>
        </w:rPr>
        <w:t>补充说明：</w:t>
      </w:r>
    </w:p>
    <w:p w14:paraId="1B4AF87C">
      <w:pPr>
        <w:numPr>
          <w:ilvl w:val="0"/>
          <w:numId w:val="1"/>
        </w:numPr>
      </w:pPr>
      <w:r>
        <w:rPr>
          <w:rFonts w:hint="eastAsia"/>
        </w:rPr>
        <w:t>未携带 Token，或 Token 已失效时访问公开接口，一律按「匿名访客」处理并正常返回数据，不再返回 401。</w:t>
      </w:r>
    </w:p>
    <w:p w14:paraId="173C5B24">
      <w:pPr>
        <w:numPr>
          <w:ilvl w:val="0"/>
          <w:numId w:val="1"/>
        </w:numPr>
      </w:pPr>
      <w:r>
        <w:rPr>
          <w:rFonts w:hint="eastAsia"/>
        </w:rPr>
        <w:t>未登录访问需要登录的接口时，返回 code 401，message 为「请先登录后再操作」。</w:t>
      </w:r>
    </w:p>
    <w:p w14:paraId="250F2BEB">
      <w:pPr>
        <w:pStyle w:val="000016"/>
        <w:keepNext w:val="1"/>
        <w:keepLines w:val="1"/>
        <w:rPr>
          <w:sz w:val="32"/>
          <w:szCs w:val="32"/>
        </w:rPr>
      </w:pPr>
      <w:r>
        <w:rPr>
          <w:rFonts w:hint="eastAsia"/>
        </w:rPr>
        <w:t>15.2 新增接口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FCC4A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接口</w:t>
            </w:r>
          </w:p>
        </w:tc>
        <w:tc>
          <w:tcPr>
            <w:tcW w:w="2076" w:type="dxa"/>
          </w:tcPr>
          <w:p w14:paraId="36A8CC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方法</w:t>
            </w:r>
          </w:p>
        </w:tc>
        <w:tc>
          <w:tcPr>
            <w:tcW w:w="2076" w:type="dxa"/>
          </w:tcPr>
          <w:p w14:paraId="318D62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</w:tcPr>
          <w:p w14:paraId="386190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权限</w:t>
            </w:r>
          </w:p>
        </w:tc>
      </w:tr>
      <w:tr>
        <w:trPr/>
        <w:tc>
          <w:tcPr>
            <w:tcW w:w="2076" w:type="dxa"/>
          </w:tcPr>
          <w:p w14:paraId="3A0365E3">
            <w:r>
              <w:t>/api/site-info</w:t>
            </w:r>
          </w:p>
        </w:tc>
        <w:tc>
          <w:tcPr>
            <w:tcW w:w="2076" w:type="dxa"/>
          </w:tcPr>
          <w:p w14:paraId="233B9DBD">
            <w:r>
              <w:t>GET</w:t>
            </w:r>
          </w:p>
        </w:tc>
        <w:tc>
          <w:tcPr>
            <w:tcW w:w="2076" w:type="dxa"/>
          </w:tcPr>
          <w:p w14:paraId="04855E85">
            <w:r>
              <w:rPr>
                <w:rFonts w:hint="eastAsia"/>
              </w:rPr>
              <w:t>站点基础信息（登录页也要用）</w:t>
            </w:r>
          </w:p>
        </w:tc>
        <w:tc>
          <w:tcPr>
            <w:tcW w:w="2076" w:type="dxa"/>
          </w:tcPr>
          <w:p w14:paraId="0FA1BC87">
            <w:r>
              <w:rPr>
                <w:rFonts w:hint="eastAsia"/>
              </w:rPr>
              <w:t>公开</w:t>
            </w:r>
          </w:p>
        </w:tc>
      </w:tr>
      <w:tr>
        <w:trPr/>
        <w:tc>
          <w:tcPr>
            <w:tcW w:w="2076" w:type="dxa"/>
          </w:tcPr>
          <w:p w14:paraId="38344CB1">
            <w:r>
              <w:t>/api/posts/{id}/like/status</w:t>
            </w:r>
          </w:p>
        </w:tc>
        <w:tc>
          <w:tcPr>
            <w:tcW w:w="2076" w:type="dxa"/>
          </w:tcPr>
          <w:p w14:paraId="212EF647">
            <w:r>
              <w:t>GET</w:t>
            </w:r>
          </w:p>
        </w:tc>
        <w:tc>
          <w:tcPr>
            <w:tcW w:w="2076" w:type="dxa"/>
          </w:tcPr>
          <w:p w14:paraId="59A9BC5D">
            <w:r>
              <w:rPr>
                <w:rFonts w:hint="eastAsia"/>
              </w:rPr>
              <w:t>查询当前用户的点赞状态</w:t>
            </w:r>
          </w:p>
        </w:tc>
        <w:tc>
          <w:tcPr>
            <w:tcW w:w="2076" w:type="dxa"/>
          </w:tcPr>
          <w:p w14:paraId="4EBA0AAC">
            <w:r>
              <w:rPr>
                <w:rFonts w:hint="eastAsia"/>
              </w:rPr>
              <w:t>需登录</w:t>
            </w:r>
          </w:p>
        </w:tc>
      </w:tr>
      <w:tr>
        <w:trPr/>
        <w:tc>
          <w:tcPr>
            <w:tcW w:w="2076" w:type="dxa"/>
          </w:tcPr>
          <w:p w14:paraId="4205DCB8">
            <w:r>
              <w:t>/api/posts/{id}/favorite/status</w:t>
            </w:r>
          </w:p>
        </w:tc>
        <w:tc>
          <w:tcPr>
            <w:tcW w:w="2076" w:type="dxa"/>
          </w:tcPr>
          <w:p w14:paraId="6B2D9AF0">
            <w:r>
              <w:t>GET</w:t>
            </w:r>
          </w:p>
        </w:tc>
        <w:tc>
          <w:tcPr>
            <w:tcW w:w="2076" w:type="dxa"/>
          </w:tcPr>
          <w:p w14:paraId="62276DA5">
            <w:r>
              <w:rPr>
                <w:rFonts w:hint="eastAsia"/>
              </w:rPr>
              <w:t>查询当前用户的收藏状态</w:t>
            </w:r>
          </w:p>
        </w:tc>
        <w:tc>
          <w:tcPr>
            <w:tcW w:w="2076" w:type="dxa"/>
          </w:tcPr>
          <w:p w14:paraId="0B3FE5DB">
            <w:r>
              <w:rPr>
                <w:rFonts w:hint="eastAsia"/>
              </w:rPr>
              <w:t>需登录</w:t>
            </w:r>
          </w:p>
        </w:tc>
      </w:tr>
      <w:tr>
        <w:trPr/>
        <w:tc>
          <w:tcPr>
            <w:tcW w:w="2076" w:type="dxa"/>
          </w:tcPr>
          <w:p w14:paraId="4EE84EC2">
            <w:r>
              <w:t>/api/auth/me</w:t>
            </w:r>
          </w:p>
        </w:tc>
        <w:tc>
          <w:tcPr>
            <w:tcW w:w="2076" w:type="dxa"/>
          </w:tcPr>
          <w:p w14:paraId="77DE175A">
            <w:r>
              <w:t>PUT</w:t>
            </w:r>
          </w:p>
        </w:tc>
        <w:tc>
          <w:tcPr>
            <w:tcW w:w="2076" w:type="dxa"/>
          </w:tcPr>
          <w:p w14:paraId="791127D6">
            <w:r>
              <w:rPr>
                <w:rFonts w:hint="eastAsia"/>
              </w:rPr>
              <w:t>更新个人资料</w:t>
            </w:r>
          </w:p>
        </w:tc>
        <w:tc>
          <w:tcPr>
            <w:tcW w:w="2076" w:type="dxa"/>
          </w:tcPr>
          <w:p w14:paraId="6E04DF23">
            <w:r>
              <w:rPr>
                <w:rFonts w:hint="eastAsia"/>
              </w:rPr>
              <w:t>需登录</w:t>
            </w:r>
          </w:p>
        </w:tc>
      </w:tr>
      <w:tr>
        <w:trPr/>
        <w:tc>
          <w:tcPr>
            <w:tcW w:w="2076" w:type="dxa"/>
          </w:tcPr>
          <w:p w14:paraId="634DA833">
            <w:r>
              <w:t>/api/admin/posts/{id}/recommend</w:t>
            </w:r>
          </w:p>
        </w:tc>
        <w:tc>
          <w:tcPr>
            <w:tcW w:w="2076" w:type="dxa"/>
          </w:tcPr>
          <w:p w14:paraId="29BE9D6E">
            <w:r>
              <w:t>POST</w:t>
            </w:r>
          </w:p>
        </w:tc>
        <w:tc>
          <w:tcPr>
            <w:tcW w:w="2076" w:type="dxa"/>
          </w:tcPr>
          <w:p w14:paraId="2167E352">
            <w:r>
              <w:rPr>
                <w:rFonts w:hint="eastAsia"/>
              </w:rPr>
              <w:t>推荐 / 取消推荐文章</w:t>
            </w:r>
          </w:p>
        </w:tc>
        <w:tc>
          <w:tcPr>
            <w:tcW w:w="2076" w:type="dxa"/>
          </w:tcPr>
          <w:p w14:paraId="77E85BB7">
            <w:r>
              <w:rPr>
                <w:rFonts w:hint="eastAsia"/>
              </w:rPr>
              <w:t>仅管理员</w:t>
            </w:r>
          </w:p>
        </w:tc>
      </w:tr>
      <w:tr>
        <w:trPr/>
        <w:tc>
          <w:tcPr>
            <w:tcW w:w="2076" w:type="dxa"/>
          </w:tcPr>
          <w:p w14:paraId="5AD4DC2C">
            <w:r>
              <w:t>/api/admin/subscribes</w:t>
            </w:r>
          </w:p>
        </w:tc>
        <w:tc>
          <w:tcPr>
            <w:tcW w:w="2076" w:type="dxa"/>
          </w:tcPr>
          <w:p w14:paraId="4322A564">
            <w:r>
              <w:t>GET</w:t>
            </w:r>
          </w:p>
        </w:tc>
        <w:tc>
          <w:tcPr>
            <w:tcW w:w="2076" w:type="dxa"/>
          </w:tcPr>
          <w:p w14:paraId="37A3FA16">
            <w:r>
              <w:rPr>
                <w:rFonts w:hint="eastAsia"/>
              </w:rPr>
              <w:t>订阅者列表</w:t>
            </w:r>
          </w:p>
        </w:tc>
        <w:tc>
          <w:tcPr>
            <w:tcW w:w="2076" w:type="dxa"/>
          </w:tcPr>
          <w:p w14:paraId="7AD84D3B">
            <w:r>
              <w:rPr>
                <w:rFonts w:hint="eastAsia"/>
              </w:rPr>
              <w:t>仅管理员</w:t>
            </w:r>
          </w:p>
        </w:tc>
      </w:tr>
      <w:tr>
        <w:trPr/>
        <w:tc>
          <w:tcPr>
            <w:tcW w:w="2076" w:type="dxa"/>
          </w:tcPr>
          <w:p w14:paraId="5666B7E4">
            <w:r>
              <w:t>/api/admin/subscribes/{id}</w:t>
            </w:r>
          </w:p>
        </w:tc>
        <w:tc>
          <w:tcPr>
            <w:tcW w:w="2076" w:type="dxa"/>
          </w:tcPr>
          <w:p w14:paraId="58B78770">
            <w:r>
              <w:t>DELETE</w:t>
            </w:r>
          </w:p>
        </w:tc>
        <w:tc>
          <w:tcPr>
            <w:tcW w:w="2076" w:type="dxa"/>
          </w:tcPr>
          <w:p w14:paraId="0D3E8ECE">
            <w:r>
              <w:rPr>
                <w:rFonts w:hint="eastAsia"/>
              </w:rPr>
              <w:t>移除订阅者</w:t>
            </w:r>
          </w:p>
        </w:tc>
        <w:tc>
          <w:tcPr>
            <w:tcW w:w="2076" w:type="dxa"/>
          </w:tcPr>
          <w:p w14:paraId="53EEBE4C">
            <w:r>
              <w:rPr>
                <w:rFonts w:hint="eastAsia"/>
              </w:rPr>
              <w:t>仅管理员</w:t>
            </w:r>
          </w:p>
        </w:tc>
      </w:tr>
    </w:tbl>
    <w:p w14:paraId="68A16DD9">
      <w:r>
        <w:rPr>
          <w:rFonts w:hint="eastAsia"/>
        </w:rPr>
        <w:t>各接口详细说明如下。</w:t>
      </w:r>
    </w:p>
    <w:p w14:paraId="4D53EC91">
      <w:pPr>
        <w:pStyle w:val="00003f"/>
        <w:keepNext w:val="1"/>
        <w:keepLines w:val="1"/>
        <w:rPr>
          <w:sz w:val="28"/>
          <w:szCs w:val="28"/>
        </w:rPr>
      </w:pPr>
      <w:r>
        <w:rPr>
          <w:rFonts w:hint="eastAsia"/>
        </w:rPr>
        <w:t>15.2.1 获取站点基础信息</w:t>
      </w:r>
    </w:p>
    <w:p w14:paraId="3B34AAAC">
      <w:r>
        <w:rPr>
          <w:rFonts w:hint="eastAsia"/>
        </w:rPr>
        <w:t>请求：GET /api/site-info（无需登录）</w:t>
      </w:r>
    </w:p>
    <w:p w14:paraId="617BE714">
      <w:r>
        <w:rPr>
          <w:rFonts w:hint="eastAsia"/>
        </w:rPr>
        <w:t>说明：返回站点名、副标题、描述、Logo、备案号、每页文章数等展示字段。登录页也需要展示站点名，因此该接口不鉴权。</w:t>
      </w:r>
    </w:p>
    <w:p w14:paraId="2A834602">
      <w:r>
        <w:rPr>
          <w:rFonts w:hint="eastAsia"/>
        </w:rPr>
        <w:t>响应示例：</w:t>
      </w:r>
    </w:p>
    <w:p w14:paraId="522BAC3B">
      <w:r>
        <w:rPr>
          <w:rFonts w:hint="eastAsia"/>
        </w:rPr>
        <w:t xml:space="preserve"> { "code": 200, "message": "success", "data": { "siteName": "我的博客", "slogan": "记录代码与热爱", "description": "一个记录技术与日常的个人博客", "logo": "", "icp": "", "pageSize": "10" } }</w:t>
      </w:r>
    </w:p>
    <w:p w14:paraId="753A6310">
      <w:pPr>
        <w:pStyle w:val="00003f"/>
        <w:keepNext w:val="1"/>
        <w:keepLines w:val="1"/>
        <w:rPr>
          <w:sz w:val="28"/>
          <w:szCs w:val="28"/>
        </w:rPr>
      </w:pPr>
      <w:r>
        <w:rPr>
          <w:rFonts w:hint="eastAsia"/>
        </w:rPr>
        <w:t>15.2.2 点赞状态查询</w:t>
      </w:r>
    </w:p>
    <w:p w14:paraId="32F839F5">
      <w:r>
        <w:rPr>
          <w:rFonts w:hint="eastAsia"/>
        </w:rPr>
        <w:t>请求：GET /api/posts/{id}/like/status（需登录）</w:t>
      </w:r>
    </w:p>
    <w:p w14:paraId="47113656">
      <w:r>
        <w:rPr>
          <w:rFonts w:hint="eastAsia"/>
        </w:rPr>
        <w:t>响应示例：</w:t>
      </w:r>
    </w:p>
    <w:p w14:paraId="0D2811D3">
      <w:r>
        <w:t xml:space="preserve"> { "code": 200, "data": { "likes": 14, "liked": true } }</w:t>
      </w:r>
    </w:p>
    <w:p w14:paraId="237813E2">
      <w:r>
        <w:rPr>
          <w:rFonts w:hint="eastAsia"/>
        </w:rPr>
        <w:t>likes 为文章总点赞数，liked 表示当前登录用户是否已点赞。</w:t>
      </w:r>
    </w:p>
    <w:p w14:paraId="7A683208">
      <w:pPr>
        <w:pStyle w:val="00003f"/>
        <w:keepNext w:val="1"/>
        <w:keepLines w:val="1"/>
        <w:rPr>
          <w:sz w:val="28"/>
          <w:szCs w:val="28"/>
        </w:rPr>
      </w:pPr>
      <w:r>
        <w:rPr>
          <w:rFonts w:hint="eastAsia"/>
        </w:rPr>
        <w:t>15.2.3 收藏状态查询</w:t>
      </w:r>
    </w:p>
    <w:p w14:paraId="092FAC7F">
      <w:r>
        <w:rPr>
          <w:rFonts w:hint="eastAsia"/>
        </w:rPr>
        <w:t>请求：GET /api/posts/{id}/favorite/status（需登录）</w:t>
      </w:r>
    </w:p>
    <w:p w14:paraId="5C7F5FDC">
      <w:r>
        <w:rPr>
          <w:rFonts w:hint="eastAsia"/>
        </w:rPr>
        <w:t>响应示例：</w:t>
      </w:r>
    </w:p>
    <w:p w14:paraId="68BD7329">
      <w:r>
        <w:t xml:space="preserve"> { "code": 200, "data": { "favorites": 6, "favorited": false } }</w:t>
      </w:r>
    </w:p>
    <w:p w14:paraId="01CFB244">
      <w:pPr>
        <w:pStyle w:val="00003f"/>
        <w:keepNext w:val="1"/>
        <w:keepLines w:val="1"/>
        <w:rPr>
          <w:sz w:val="28"/>
          <w:szCs w:val="28"/>
        </w:rPr>
      </w:pPr>
      <w:r>
        <w:rPr>
          <w:rFonts w:hint="eastAsia"/>
        </w:rPr>
        <w:t>15.2.4 更新个人资料</w:t>
      </w:r>
    </w:p>
    <w:p w14:paraId="16A80622">
      <w:r>
        <w:rPr>
          <w:rFonts w:hint="eastAsia"/>
        </w:rPr>
        <w:t>请求：PUT /api/auth/me（需登录）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D85746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076" w:type="dxa"/>
          </w:tcPr>
          <w:p w14:paraId="64E126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63CAB8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6A2A56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26B35F8C">
            <w:r>
              <w:t>nickname</w:t>
            </w:r>
          </w:p>
        </w:tc>
        <w:tc>
          <w:tcPr>
            <w:tcW w:w="2076" w:type="dxa"/>
          </w:tcPr>
          <w:p w14:paraId="34E81FA8">
            <w:r>
              <w:t>string</w:t>
            </w:r>
          </w:p>
        </w:tc>
        <w:tc>
          <w:tcPr>
            <w:tcW w:w="2076" w:type="dxa"/>
          </w:tcPr>
          <w:p w14:paraId="115D9764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18780726">
            <w:r>
              <w:rPr>
                <w:rFonts w:hint="eastAsia"/>
              </w:rPr>
              <w:t>昵称</w:t>
            </w:r>
          </w:p>
        </w:tc>
      </w:tr>
      <w:tr>
        <w:trPr/>
        <w:tc>
          <w:tcPr>
            <w:tcW w:w="2076" w:type="dxa"/>
          </w:tcPr>
          <w:p w14:paraId="0876D8B0">
            <w:r>
              <w:t>avatar</w:t>
            </w:r>
          </w:p>
        </w:tc>
        <w:tc>
          <w:tcPr>
            <w:tcW w:w="2076" w:type="dxa"/>
          </w:tcPr>
          <w:p w14:paraId="1FB79DBC">
            <w:r>
              <w:t>string</w:t>
            </w:r>
          </w:p>
        </w:tc>
        <w:tc>
          <w:tcPr>
            <w:tcW w:w="2076" w:type="dxa"/>
          </w:tcPr>
          <w:p w14:paraId="441FD9C1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0FCE744A">
            <w:r>
              <w:rPr>
                <w:rFonts w:hint="eastAsia"/>
              </w:rPr>
              <w:t>头像地址</w:t>
            </w:r>
          </w:p>
        </w:tc>
      </w:tr>
      <w:tr>
        <w:trPr/>
        <w:tc>
          <w:tcPr>
            <w:tcW w:w="2076" w:type="dxa"/>
          </w:tcPr>
          <w:p w14:paraId="1DF128B6">
            <w:r>
              <w:t>email</w:t>
            </w:r>
          </w:p>
        </w:tc>
        <w:tc>
          <w:tcPr>
            <w:tcW w:w="2076" w:type="dxa"/>
          </w:tcPr>
          <w:p w14:paraId="63A804A3">
            <w:r>
              <w:t>string</w:t>
            </w:r>
          </w:p>
        </w:tc>
        <w:tc>
          <w:tcPr>
            <w:tcW w:w="2076" w:type="dxa"/>
          </w:tcPr>
          <w:p w14:paraId="4955BB69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50381B2F">
            <w:r>
              <w:rPr>
                <w:rFonts w:hint="eastAsia"/>
              </w:rPr>
              <w:t>邮箱</w:t>
            </w:r>
          </w:p>
        </w:tc>
      </w:tr>
      <w:tr>
        <w:trPr/>
        <w:tc>
          <w:tcPr>
            <w:tcW w:w="2076" w:type="dxa"/>
          </w:tcPr>
          <w:p w14:paraId="03839382">
            <w:r>
              <w:t>password</w:t>
            </w:r>
          </w:p>
        </w:tc>
        <w:tc>
          <w:tcPr>
            <w:tcW w:w="2076" w:type="dxa"/>
          </w:tcPr>
          <w:p w14:paraId="125A5096">
            <w:r>
              <w:t>string</w:t>
            </w:r>
          </w:p>
        </w:tc>
        <w:tc>
          <w:tcPr>
            <w:tcW w:w="2076" w:type="dxa"/>
          </w:tcPr>
          <w:p w14:paraId="7FE322F1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76D819AF">
            <w:r>
              <w:rPr>
                <w:rFonts w:hint="eastAsia"/>
              </w:rPr>
              <w:t>新密码，留空表示不修改</w:t>
            </w:r>
          </w:p>
        </w:tc>
      </w:tr>
    </w:tbl>
    <w:p w14:paraId="70F2F09A">
      <w:r>
        <w:rPr>
          <w:rFonts w:hint="eastAsia"/>
        </w:rPr>
        <w:t>安全说明：请求体中的 role 与 username 会被后端强制忽略，防止通过该接口自行提权或改名。</w:t>
      </w:r>
    </w:p>
    <w:p w14:paraId="772A5C10">
      <w:pPr>
        <w:pStyle w:val="00003f"/>
        <w:keepNext w:val="1"/>
        <w:keepLines w:val="1"/>
        <w:rPr>
          <w:sz w:val="28"/>
          <w:szCs w:val="28"/>
        </w:rPr>
      </w:pPr>
      <w:r>
        <w:rPr>
          <w:rFonts w:hint="eastAsia"/>
        </w:rPr>
        <w:t>15.2.5 推荐 / 取消推荐</w:t>
      </w:r>
    </w:p>
    <w:p w14:paraId="413ECAF6">
      <w:r>
        <w:rPr>
          <w:rFonts w:hint="eastAsia"/>
        </w:rPr>
        <w:t>请求：POST /api/admin/posts/{id}/recommend（仅管理员）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485CA4A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076" w:type="dxa"/>
          </w:tcPr>
          <w:p w14:paraId="577811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5E9D81A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25A115E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7EA33684">
            <w:r>
              <w:t>recommended</w:t>
            </w:r>
          </w:p>
        </w:tc>
        <w:tc>
          <w:tcPr>
            <w:tcW w:w="2076" w:type="dxa"/>
          </w:tcPr>
          <w:p w14:paraId="6793C814">
            <w:r>
              <w:t>int</w:t>
            </w:r>
          </w:p>
        </w:tc>
        <w:tc>
          <w:tcPr>
            <w:tcW w:w="2076" w:type="dxa"/>
          </w:tcPr>
          <w:p w14:paraId="4CEA76B0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005DDF29">
            <w:r>
              <w:rPr>
                <w:rFonts w:hint="eastAsia"/>
              </w:rPr>
              <w:t>1 推荐 / 0 取消推荐</w:t>
            </w:r>
          </w:p>
        </w:tc>
      </w:tr>
    </w:tbl>
    <w:p w14:paraId="63DEA0C0">
      <w:pPr>
        <w:pStyle w:val="00003f"/>
        <w:keepNext w:val="1"/>
        <w:keepLines w:val="1"/>
        <w:rPr>
          <w:sz w:val="28"/>
          <w:szCs w:val="28"/>
        </w:rPr>
      </w:pPr>
      <w:r>
        <w:rPr>
          <w:rFonts w:hint="eastAsia"/>
        </w:rPr>
        <w:t>15.2.6 订阅者列表</w:t>
      </w:r>
    </w:p>
    <w:p w14:paraId="3D4AA235">
      <w:r>
        <w:rPr>
          <w:rFonts w:hint="eastAsia"/>
        </w:rPr>
        <w:t>请求：GET /api/admin/subscribes（仅管理员）</w:t>
      </w:r>
    </w:p>
    <w:p w14:paraId="38FD8929">
      <w:r>
        <w:rPr>
          <w:rFonts w:hint="eastAsia"/>
        </w:rPr>
        <w:t>响应：数组，每个元素包含 id、email、createTime。</w:t>
      </w:r>
    </w:p>
    <w:p w14:paraId="31D4F1DF">
      <w:pPr>
        <w:pStyle w:val="00003f"/>
        <w:keepNext w:val="1"/>
        <w:keepLines w:val="1"/>
        <w:rPr>
          <w:sz w:val="28"/>
          <w:szCs w:val="28"/>
        </w:rPr>
      </w:pPr>
      <w:r>
        <w:rPr>
          <w:rFonts w:hint="eastAsia"/>
        </w:rPr>
        <w:t>15.2.7 移除订阅者</w:t>
      </w:r>
    </w:p>
    <w:p w14:paraId="5CBC8E82">
      <w:r>
        <w:rPr>
          <w:rFonts w:hint="eastAsia"/>
        </w:rPr>
        <w:t>请求：DELETE /api/admin/subscribes/{id}（仅管理员）</w:t>
      </w:r>
    </w:p>
    <w:p w14:paraId="371A2870">
      <w:pPr>
        <w:pStyle w:val="000016"/>
        <w:keepNext w:val="1"/>
        <w:keepLines w:val="1"/>
        <w:rPr>
          <w:sz w:val="32"/>
          <w:szCs w:val="32"/>
        </w:rPr>
      </w:pPr>
      <w:r>
        <w:rPr>
          <w:rFonts w:hint="eastAsia"/>
        </w:rPr>
        <w:t>15.3 上传接口限制</w:t>
      </w:r>
    </w:p>
    <w:p w14:paraId="1EDF03F1">
      <w:r>
        <w:rPr>
          <w:rFonts w:hint="eastAsia"/>
        </w:rPr>
        <w:t>POST /api/admin/media 增加以下校验，不满足时返回 400：</w:t>
      </w:r>
    </w:p>
    <w:p w14:paraId="2793BD9C">
      <w:pPr>
        <w:numPr>
          <w:ilvl w:val="0"/>
          <w:numId w:val="2"/>
        </w:numPr>
      </w:pPr>
      <w:r>
        <w:rPr>
          <w:rFonts w:hint="eastAsia"/>
        </w:rPr>
        <w:t>允许的文件后缀：.jpg、.jpeg、.png、.gif、.webp、.bmp</w:t>
      </w:r>
    </w:p>
    <w:p w14:paraId="32DDC7D2">
      <w:pPr>
        <w:numPr>
          <w:ilvl w:val="0"/>
          <w:numId w:val="2"/>
        </w:numPr>
      </w:pPr>
      <w:r>
        <w:rPr>
          <w:rFonts w:hint="eastAsia"/>
        </w:rPr>
        <w:t>Content-Type 必须为 image/*</w:t>
      </w:r>
    </w:p>
    <w:p w14:paraId="2BF62F4A">
      <w:pPr>
        <w:numPr>
          <w:ilvl w:val="0"/>
          <w:numId w:val="2"/>
        </w:numPr>
      </w:pPr>
      <w:r>
        <w:rPr>
          <w:rFonts w:hint="eastAsia"/>
        </w:rPr>
        <w:t>单文件大小不超过 5MB</w:t>
      </w:r>
    </w:p>
    <w:p w14:paraId="4FBA6BED">
      <w:pPr>
        <w:numPr>
          <w:ilvl w:val="0"/>
          <w:numId w:val="2"/>
        </w:numPr>
      </w:pPr>
      <w:r>
        <w:rPr>
          <w:rFonts w:hint="eastAsia"/>
        </w:rPr>
        <w:t>落盘文件名为随机 UUID 加白名单后缀，避免上传可执行文件后经 /uploads/** 同源访问造成脚本执行</w:t>
      </w:r>
    </w:p>
    <w:p w14:paraId="1D4A782D">
      <w:pPr>
        <w:pStyle w:val="000016"/>
        <w:keepNext w:val="1"/>
        <w:keepLines w:val="1"/>
        <w:rPr>
          <w:sz w:val="32"/>
          <w:szCs w:val="32"/>
        </w:rPr>
      </w:pPr>
      <w:r>
        <w:rPr>
          <w:rFonts w:hint="eastAsia"/>
        </w:rPr>
        <w:t>15.4 接口限流</w:t>
      </w:r>
    </w:p>
    <w:p w14:paraId="4DA10E17">
      <w:r>
        <w:rPr>
          <w:rFonts w:hint="eastAsia"/>
        </w:rPr>
        <w:t>为防止暴力破解与恶意刷接口，以下接口按客户端 IP 限流，超出时返回 code 429：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6C58C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接口</w:t>
            </w:r>
          </w:p>
        </w:tc>
        <w:tc>
          <w:tcPr>
            <w:tcW w:w="4153" w:type="dxa"/>
          </w:tcPr>
          <w:p w14:paraId="5FEA6E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限制</w:t>
            </w:r>
          </w:p>
        </w:tc>
      </w:tr>
      <w:tr>
        <w:trPr/>
        <w:tc>
          <w:tcPr>
            <w:tcW w:w="4153" w:type="dxa"/>
          </w:tcPr>
          <w:p w14:paraId="49B8DD67">
            <w:r>
              <w:rPr>
                <w:rFonts w:hint="eastAsia"/>
              </w:rPr>
              <w:t>登录 POST /api/auth/login</w:t>
            </w:r>
          </w:p>
        </w:tc>
        <w:tc>
          <w:tcPr>
            <w:tcW w:w="4153" w:type="dxa"/>
          </w:tcPr>
          <w:p w14:paraId="4091E5B9">
            <w:r>
              <w:rPr>
                <w:rFonts w:hint="eastAsia"/>
              </w:rPr>
              <w:t>10 次 / 5 分钟</w:t>
            </w:r>
          </w:p>
        </w:tc>
      </w:tr>
      <w:tr>
        <w:trPr/>
        <w:tc>
          <w:tcPr>
            <w:tcW w:w="4153" w:type="dxa"/>
          </w:tcPr>
          <w:p w14:paraId="54E8CBE3">
            <w:r>
              <w:rPr>
                <w:rFonts w:hint="eastAsia"/>
              </w:rPr>
              <w:t>注册 POST /api/auth/register</w:t>
            </w:r>
          </w:p>
        </w:tc>
        <w:tc>
          <w:tcPr>
            <w:tcW w:w="4153" w:type="dxa"/>
          </w:tcPr>
          <w:p w14:paraId="294D82BD">
            <w:r>
              <w:rPr>
                <w:rFonts w:hint="eastAsia"/>
              </w:rPr>
              <w:t>5 次 / 1 小时</w:t>
            </w:r>
          </w:p>
        </w:tc>
      </w:tr>
      <w:tr>
        <w:trPr/>
        <w:tc>
          <w:tcPr>
            <w:tcW w:w="4153" w:type="dxa"/>
          </w:tcPr>
          <w:p w14:paraId="23D8446F">
            <w:r>
              <w:rPr>
                <w:rFonts w:hint="eastAsia"/>
              </w:rPr>
              <w:t>写操作 /api/posts/**（评论、点赞、收藏）</w:t>
            </w:r>
          </w:p>
        </w:tc>
        <w:tc>
          <w:tcPr>
            <w:tcW w:w="4153" w:type="dxa"/>
          </w:tcPr>
          <w:p w14:paraId="5AF1EF59">
            <w:r>
              <w:rPr>
                <w:rFonts w:hint="eastAsia"/>
              </w:rPr>
              <w:t>30 次 / 1 分钟</w:t>
            </w:r>
          </w:p>
        </w:tc>
      </w:tr>
      <w:tr>
        <w:trPr/>
        <w:tc>
          <w:tcPr>
            <w:tcW w:w="4153" w:type="dxa"/>
          </w:tcPr>
          <w:p w14:paraId="6AC788E0">
            <w:r>
              <w:rPr>
                <w:rFonts w:hint="eastAsia"/>
              </w:rPr>
              <w:t>上传 POST /api/admin/media</w:t>
            </w:r>
          </w:p>
        </w:tc>
        <w:tc>
          <w:tcPr>
            <w:tcW w:w="4153" w:type="dxa"/>
          </w:tcPr>
          <w:p w14:paraId="03C5B915">
            <w:r>
              <w:rPr>
                <w:rFonts w:hint="eastAsia"/>
              </w:rPr>
              <w:t>30 次 / 10 分钟</w:t>
            </w:r>
          </w:p>
        </w:tc>
      </w:tr>
    </w:tbl>
    <w:p w14:paraId="7704741C">
      <w:r>
        <w:rPr>
          <w:rFonts w:hint="eastAsia"/>
        </w:rPr>
        <w:t>部署在反向代理之后时，后端通过请求头 X-Forwarded-For 获取访客真实 IP，Nginx 配置中需正确透传该请求头，否则所有访客会被计为同一来源。</w:t>
      </w:r>
    </w:p>
    <w:p w14:paraId="2B616F85">
      <w:pPr>
        <w:pStyle w:val="000016"/>
        <w:keepNext w:val="1"/>
        <w:keepLines w:val="1"/>
        <w:rPr>
          <w:sz w:val="32"/>
          <w:szCs w:val="32"/>
        </w:rPr>
      </w:pPr>
      <w:r>
        <w:rPr>
          <w:rFonts w:hint="eastAsia"/>
        </w:rPr>
        <w:t>15.5 补充错误码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392F4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错误码</w:t>
            </w:r>
          </w:p>
        </w:tc>
        <w:tc>
          <w:tcPr>
            <w:tcW w:w="4153" w:type="dxa"/>
          </w:tcPr>
          <w:p w14:paraId="5B73661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4153" w:type="dxa"/>
          </w:tcPr>
          <w:p w14:paraId="619A076C">
            <w:r>
              <w:t>429</w:t>
            </w:r>
          </w:p>
        </w:tc>
        <w:tc>
          <w:tcPr>
            <w:tcW w:w="4153" w:type="dxa"/>
          </w:tcPr>
          <w:p w14:paraId="3EEA0033">
            <w:r>
              <w:rPr>
                <w:rFonts w:hint="eastAsia"/>
              </w:rPr>
              <w:t>请求过于频繁，请稍后再试</w:t>
            </w:r>
          </w:p>
        </w:tc>
      </w:tr>
    </w:tbl>
    <w:p w14:paraId="31A17DC5">
      <w:pPr>
        <w:pStyle w:val="000016"/>
        <w:keepNext w:val="1"/>
        <w:keepLines w:val="1"/>
        <w:rPr>
          <w:sz w:val="32"/>
          <w:szCs w:val="32"/>
        </w:rPr>
      </w:pPr>
      <w:r>
        <w:rPr>
          <w:rFonts w:hint="eastAsia"/>
        </w:rPr>
        <w:t>15.6 安全约定</w:t>
      </w:r>
    </w:p>
    <w:p w14:paraId="1613751B">
      <w:pPr>
        <w:numPr>
          <w:ilvl w:val="0"/>
          <w:numId w:val="3"/>
        </w:numPr>
      </w:pPr>
      <w:r>
        <w:rPr>
          <w:rFonts w:hint="eastAsia"/>
        </w:rPr>
        <w:t>文章正文与「关于我」的 Markdown 渲染结果在前端经 DOMPurify 净化，防止存储型 XSS。</w:t>
      </w:r>
    </w:p>
    <w:p w14:paraId="5BD8DF2E">
      <w:pPr>
        <w:numPr>
          <w:ilvl w:val="0"/>
          <w:numId w:val="3"/>
        </w:numPr>
      </w:pPr>
      <w:r>
        <w:rPr>
          <w:rFonts w:hint="eastAsia"/>
        </w:rPr>
        <w:t>GET /api/auth/me 与 PUT /api/auth/me 的响应不再包含 password 字段。</w:t>
      </w:r>
    </w:p>
    <w:p w14:paraId="4760D253">
      <w:pPr>
        <w:numPr>
          <w:ilvl w:val="0"/>
          <w:numId w:val="3"/>
        </w:numPr>
      </w:pPr>
      <w:r>
        <w:rPr>
          <w:rFonts w:hint="eastAsia"/>
        </w:rPr>
        <w:t>服务端异常统一返回通用提示，不向客户端暴露 SQL 报错、类名、文件路径等内部信息。</w:t>
      </w:r>
    </w:p>
    <w:p w14:paraId="4B844939">
      <w:pPr>
        <w:numPr>
          <w:ilvl w:val="0"/>
          <w:numId w:val="3"/>
        </w:numPr>
      </w:pPr>
      <w:r>
        <w:rPr>
          <w:rFonts w:hint="eastAsia"/>
        </w:rPr>
        <w:t>上传文件仅允许图片类型，避免上传 HTML 或 SVG 造成同源脚本执行。</w:t>
      </w:r>
    </w:p>
    <w:p w14:paraId="7B67C51B">
      <w:pPr>
        <w:numPr>
          <w:ilvl w:val="0"/>
          <w:numId w:val="3"/>
        </w:numPr>
      </w:pPr>
      <w:r>
        <w:rPr>
          <w:rFonts w:hint="eastAsia"/>
        </w:rPr>
        <w:t>JWT 密钥与数据库密码支持通过环境变量配置（BLOG_JWT_SECRET、DB_USERNAME、DB_PASSWORD），生产环境不应使用代码中的默认值。</w:t>
      </w:r>
    </w:p>
    <w:p w14:paraId="3D318B82">
      <w:pPr>
        <w:pStyle w:val="000016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</w:rPr>
        <w:t>15.7 前端路由与接口对照</w:t>
      </w:r>
      <w:r>
        <w:rPr>
          <w:rFonts w:hint="eastAsia"/>
          <w:b w:val="1"/>
          <w:sz w:val="32"/>
        </w:rPr>
        <w:t>（补充）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6CD5B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前端页面</w:t>
            </w:r>
          </w:p>
        </w:tc>
        <w:tc>
          <w:tcPr>
            <w:tcW w:w="4153" w:type="dxa"/>
          </w:tcPr>
          <w:p w14:paraId="139CD0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调用接口</w:t>
            </w:r>
          </w:p>
        </w:tc>
      </w:tr>
      <w:tr>
        <w:trPr/>
        <w:tc>
          <w:tcPr>
            <w:tcW w:w="4153" w:type="dxa"/>
          </w:tcPr>
          <w:p w14:paraId="08B31D28">
            <w:r>
              <w:rPr>
                <w:rFonts w:hint="eastAsia"/>
              </w:rPr>
              <w:t>友链页 /links</w:t>
            </w:r>
          </w:p>
        </w:tc>
        <w:tc>
          <w:tcPr>
            <w:tcW w:w="4153" w:type="dxa"/>
          </w:tcPr>
          <w:p w14:paraId="64BD5D40">
            <w:r>
              <w:t>GET /api/links</w:t>
            </w:r>
          </w:p>
        </w:tc>
      </w:tr>
      <w:tr>
        <w:trPr/>
        <w:tc>
          <w:tcPr>
            <w:tcW w:w="4153" w:type="dxa"/>
          </w:tcPr>
          <w:p w14:paraId="14A864D2">
            <w:r>
              <w:rPr>
                <w:rFonts w:hint="eastAsia"/>
              </w:rPr>
              <w:t>全局站点信息</w:t>
            </w:r>
          </w:p>
        </w:tc>
        <w:tc>
          <w:tcPr>
            <w:tcW w:w="4153" w:type="dxa"/>
          </w:tcPr>
          <w:p w14:paraId="781797F5">
            <w:r>
              <w:t>GET /api/site-info</w:t>
            </w:r>
          </w:p>
        </w:tc>
      </w:tr>
      <w:tr>
        <w:trPr/>
        <w:tc>
          <w:tcPr>
            <w:tcW w:w="4153" w:type="dxa"/>
          </w:tcPr>
          <w:p w14:paraId="46D8E779">
            <w:r>
              <w:rPr>
                <w:rFonts w:hint="eastAsia"/>
              </w:rPr>
              <w:t>页脚订阅框</w:t>
            </w:r>
          </w:p>
        </w:tc>
        <w:tc>
          <w:tcPr>
            <w:tcW w:w="4153" w:type="dxa"/>
          </w:tcPr>
          <w:p w14:paraId="4C68E9AB">
            <w:r>
              <w:t>POST /api/subscribe</w:t>
            </w:r>
          </w:p>
        </w:tc>
      </w:tr>
      <w:tr>
        <w:trPr/>
        <w:tc>
          <w:tcPr>
            <w:tcW w:w="4153" w:type="dxa"/>
          </w:tcPr>
          <w:p w14:paraId="53E8FAC9">
            <w:r>
              <w:rPr>
                <w:rFonts w:hint="eastAsia"/>
              </w:rPr>
              <w:t>后台媒体库 /admin/media</w:t>
            </w:r>
          </w:p>
        </w:tc>
        <w:tc>
          <w:tcPr>
            <w:tcW w:w="4153" w:type="dxa"/>
          </w:tcPr>
          <w:p w14:paraId="4CB62509">
            <w:r>
              <w:rPr>
                <w:rFonts w:hint="eastAsia"/>
              </w:rPr>
              <w:t>GET /api/admin/media、DELETE /api/admin/media/{id}</w:t>
            </w:r>
          </w:p>
        </w:tc>
      </w:tr>
      <w:tr>
        <w:trPr/>
        <w:tc>
          <w:tcPr>
            <w:tcW w:w="4153" w:type="dxa"/>
          </w:tcPr>
          <w:p w14:paraId="1CA34FB0">
            <w:r>
              <w:rPr>
                <w:rFonts w:hint="eastAsia"/>
              </w:rPr>
              <w:t>后台邮件订阅 /admin/subscribes</w:t>
            </w:r>
          </w:p>
        </w:tc>
        <w:tc>
          <w:tcPr>
            <w:tcW w:w="4153" w:type="dxa"/>
          </w:tcPr>
          <w:p w14:paraId="2A71FA7F">
            <w:r>
              <w:rPr>
                <w:rFonts w:hint="eastAsia"/>
              </w:rPr>
              <w:t>GET /api/admin/subscribes、DELETE /api/admin/subscribes/{id}</w:t>
            </w:r>
          </w:p>
        </w:tc>
      </w:tr>
    </w:tbl>
    <w:p w14:paraId="1B4EE46B">
      <w:pPr>
        <w:pStyle w:val="00004d"/>
        <w:spacing w:after="72"/>
      </w:pP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BBA2342">
    <w:pPr>
      <w:pStyle w:val="000002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7b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61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4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7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nsid w:val="FFFFFF89"/>
    <w:multiLevelType w:val="singleLevel"/>
    <w:tmpl w:val="29761A62"/>
    <w:lvl w:ilvl="0">
      <w:start w:val="1"/>
      <w:numFmt w:val="bullet"/>
      <w:pStyle w:val="00004d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FFFFFF7E"/>
    <w:multiLevelType w:val="singleLevel"/>
    <w:tmpl w:val="FB12693A"/>
    <w:lvl w:ilvl="0">
      <w:start w:val="1"/>
      <w:numFmt w:val="decimal"/>
      <w:pStyle w:val="000047"/>
      <w:lvlText w:val="%1."/>
      <w:lvlJc w:val="left"/>
      <w:pPr>
        <w:tabs>
          <w:tab w:val="num" w:pos="1080"/>
        </w:tabs>
        <w:ind w:left="1080" w:hanging="360"/>
      </w:pPr>
    </w:lvl>
  </w:abstractNum>
  <w:num w:numId="3">
    <w:abstractNumId w:val="1"/>
  </w:num>
  <w:num w:numId="5">
    <w:abstractNumId w:val="8"/>
  </w:num>
  <w:num w:numId="9">
    <w:abstractNumId w:val="5"/>
  </w:num>
  <w:num w:numId="4">
    <w:abstractNumId w:val="7"/>
  </w:num>
  <w:num w:numId="1">
    <w:abstractNumId w:val="2"/>
  </w:num>
  <w:num w:numId="2">
    <w:abstractNumId w:val="6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 Accent 1" w:uiPriority="66" w:semiHidden="0" w:unhideWhenUsed="0"/>
    <w:lsdException w:name="Light Shading Accent 5" w:uiPriority="60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Dark List Accent 6" w:uiPriority="70" w:semiHidden="0" w:unhideWhenUsed="0"/>
    <w:lsdException w:name="Medium Grid 1 Accent 5" w:uiPriority="67" w:semiHidden="0" w:unhideWhenUsed="0"/>
    <w:lsdException w:name="heading 6" w:uiPriority="9" w:qFormat="1"/>
    <w:lsdException w:name="Colorful List Accent 2" w:uiPriority="72" w:semiHidden="0" w:unhideWhenUsed="0"/>
    <w:lsdException w:name="Medium Shading 1 Accent 1" w:uiPriority="63" w:semiHidden="0" w:unhideWhenUsed="0"/>
    <w:lsdException w:name="Light Grid Accent 6" w:uiPriority="62" w:semiHidden="0" w:unhideWhenUsed="0"/>
    <w:lsdException w:name="Light List Accent 1" w:uiPriority="61" w:semiHidden="0" w:unhideWhenUsed="0"/>
    <w:lsdException w:name="Medium Grid 1 Accent 4" w:uiPriority="67" w:semiHidden="0" w:unhideWhenUsed="0"/>
    <w:lsdException w:name="Medium Grid 2" w:uiPriority="68" w:semiHidden="0" w:unhideWhenUsed="0"/>
    <w:lsdException w:name="No Spacing" w:uiPriority="1" w:semiHidden="0" w:unhideWhenUsed="0" w:qFormat="1"/>
    <w:lsdException w:name="TOC Heading" w:uiPriority="39" w:qFormat="1"/>
    <w:lsdException w:name="toc 9" w:uiPriority="39"/>
    <w:lsdException w:name="Colorful List Accent 1" w:uiPriority="72" w:semiHidden="0" w:unhideWhenUsed="0"/>
    <w:lsdException w:name="toc 1" w:uiPriority="39"/>
    <w:lsdException w:name="Intense Reference" w:uiPriority="32" w:semiHidden="0" w:unhideWhenUsed="0" w:qFormat="1"/>
    <w:lsdException w:name="Light Grid Accent 5" w:uiPriority="62" w:semiHidden="0" w:unhideWhenUsed="0"/>
    <w:lsdException w:name="Medium Grid 3 Accent 5" w:uiPriority="69" w:semiHidden="0" w:unhideWhenUsed="0"/>
    <w:lsdException w:name="Medium Grid 2 Accent 1" w:uiPriority="68" w:semiHidden="0" w:unhideWhenUsed="0"/>
    <w:lsdException w:name="Medium Shading 1 Accent 4" w:uiPriority="63" w:semiHidden="0" w:unhideWhenUsed="0"/>
    <w:lsdException w:name="Table Grid" w:uiPriority="59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Medium Grid 2 Accent 6" w:uiPriority="68" w:semiHidden="0" w:unhideWhenUsed="0"/>
    <w:lsdException w:name="Light Shading Accent 6" w:uiPriority="60" w:semiHidden="0" w:unhideWhenUsed="0"/>
    <w:lsdException w:name="Medium Shading 2 Accent 2" w:uiPriority="64" w:semiHidden="0" w:unhideWhenUsed="0"/>
    <w:lsdException w:name="heading 7" w:uiPriority="9" w:qFormat="1"/>
    <w:lsdException w:name="Colorful List Accent 3" w:uiPriority="72" w:semiHidden="0" w:unhideWhenUsed="0"/>
    <w:lsdException w:name="Medium Shading 1 Accent 6" w:uiPriority="63" w:semiHidden="0" w:unhideWhenUsed="0"/>
    <w:lsdException w:name="Light List Accent 2" w:uiPriority="61" w:semiHidden="0" w:unhideWhenUsed="0"/>
    <w:lsdException w:name="Medium Grid 2 Accent 3" w:uiPriority="68" w:semiHidden="0" w:unhideWhenUsed="0"/>
    <w:lsdException w:name="toc 2" w:uiPriority="39"/>
    <w:lsdException w:name="Medium Grid 3 Accent 2" w:uiPriority="69" w:semiHidden="0" w:unhideWhenUsed="0"/>
    <w:lsdException w:name="Medium Shading 1 Accent 5" w:uiPriority="63" w:semiHidden="0" w:unhideWhenUsed="0"/>
    <w:lsdException w:name="Colorful Shading Accent 2" w:uiPriority="71" w:semiHidden="0" w:unhideWhenUsed="0"/>
    <w:lsdException w:name="Medium List 2 Accent 3" w:uiPriority="66" w:semiHidden="0" w:unhideWhenUsed="0"/>
    <w:lsdException w:name="Subtitle" w:uiPriority="11" w:semiHidden="0" w:unhideWhenUsed="0" w:qFormat="1"/>
    <w:lsdException w:name="Colorful Grid Accent 2" w:uiPriority="73" w:semiHidden="0" w:unhideWhenUsed="0"/>
    <w:lsdException w:name="Medium Shading 2 Accent 1" w:uiPriority="64" w:semiHidden="0" w:unhideWhenUsed="0"/>
    <w:lsdException w:name="Dark List Accent 4" w:uiPriority="70" w:semiHidden="0" w:unhideWhenUsed="0"/>
    <w:lsdException w:name="heading 8" w:uiPriority="9" w:qFormat="1"/>
    <w:lsdException w:name="Light List Accent 4" w:uiPriority="61" w:semiHidden="0" w:unhideWhenUsed="0"/>
    <w:lsdException w:name="Colorful List Accent 4" w:uiPriority="72" w:semiHidden="0" w:unhideWhenUsed="0"/>
    <w:lsdException w:name="Medium Grid 1 Accent 6" w:uiPriority="67" w:semiHidden="0" w:unhideWhenUsed="0"/>
    <w:lsdException w:name="Light List Accent 3" w:uiPriority="61" w:semiHidden="0" w:unhideWhenUsed="0"/>
    <w:lsdException w:name="Medium List 1 Accent 4" w:uiPriority="65" w:semiHidden="0" w:unhideWhenUsed="0"/>
    <w:lsdException w:name="Colorful Grid Accent 1" w:uiPriority="73" w:semiHidden="0" w:unhideWhenUsed="0"/>
    <w:lsdException w:name="Medium Grid 2 Accent 2" w:uiPriority="68" w:semiHidden="0" w:unhideWhenUsed="0"/>
    <w:lsdException w:name="Medium List 1" w:uiPriority="65" w:semiHidden="0" w:unhideWhenUsed="0"/>
    <w:lsdException w:name="Colorful List" w:uiPriority="72" w:semiHidden="0" w:unhideWhenUsed="0"/>
    <w:lsdException w:name="toc 3" w:uiPriority="39"/>
    <w:lsdException w:name="Bibliography" w:uiPriority="37"/>
    <w:lsdException w:name="Medium Grid 3 Accent 3" w:uiPriority="69" w:semiHidden="0" w:unhideWhenUsed="0"/>
    <w:lsdException w:name="Colorful Grid" w:uiPriority="73" w:semiHidden="0" w:unhideWhenUsed="0"/>
    <w:lsdException w:name="Emphasis" w:uiPriority="20" w:semiHidden="0" w:unhideWhenUsed="0" w:qFormat="1"/>
    <w:lsdException w:name="Colorful Shading Accent 3" w:uiPriority="71" w:semiHidden="0" w:unhideWhenUsed="0"/>
    <w:lsdException w:name="Medium List 2 Accent 2" w:uiPriority="66" w:semiHidden="0" w:unhideWhenUsed="0"/>
    <w:lsdException w:name="Placeholder Text" w:unhideWhenUsed="0"/>
    <w:lsdException w:name="caption" w:uiPriority="35" w:qFormat="1"/>
    <w:lsdException w:name="Dark List Accent 5" w:uiPriority="70" w:semiHidden="0" w:unhideWhenUsed="0"/>
    <w:lsdException w:name="Medium Grid 1" w:uiPriority="67" w:semiHidden="0" w:unhideWhenUsed="0"/>
    <w:lsdException w:name="Colorful Grid Accent 3" w:uiPriority="73" w:semiHidden="0" w:unhideWhenUsed="0"/>
    <w:lsdException w:name="Medium List 1 Accent 6" w:uiPriority="65" w:semiHidden="0" w:unhideWhenUsed="0"/>
    <w:lsdException w:name="Light List Accent 5" w:uiPriority="61" w:semiHidden="0" w:unhideWhenUsed="0"/>
    <w:lsdException w:name="heading 9" w:uiPriority="9" w:qFormat="1"/>
    <w:lsdException w:name="heading 1" w:uiPriority="9" w:semiHidden="0" w:unhideWhenUsed="0" w:qFormat="1"/>
    <w:lsdException w:name="Colorful List Accent 5" w:uiPriority="72" w:semiHidden="0" w:unhideWhenUsed="0"/>
    <w:lsdException w:name="Light Shading" w:uiPriority="60" w:semiHidden="0" w:unhideWhenUsed="0"/>
    <w:lsdException w:name="toc 5" w:uiPriority="39"/>
    <w:lsdException w:name="Medium List 1 Accent 5" w:uiPriority="65" w:semiHidden="0" w:unhideWhenUsed="0"/>
    <w:lsdException w:name="Intense Quote" w:uiPriority="30" w:semiHidden="0" w:unhideWhenUsed="0" w:qFormat="1"/>
    <w:lsdException w:name="Light Grid Accent 1" w:uiPriority="62" w:semiHidden="0" w:unhideWhenUsed="0"/>
    <w:lsdException w:name="Medium Grid 3 Accent 1" w:uiPriority="69" w:semiHidden="0" w:unhideWhenUsed="0"/>
    <w:lsdException w:name="toc 4" w:uiPriority="39"/>
    <w:lsdException w:name="Light Shading Accent 2" w:uiPriority="60" w:semiHidden="0" w:unhideWhenUsed="0"/>
    <w:lsdException w:name="Colorful Shading Accent 4" w:uiPriority="71" w:semiHidden="0" w:unhideWhenUsed="0"/>
    <w:lsdException w:name="Medium List 2 Accent 5" w:uiPriority="66" w:semiHidden="0" w:unhideWhenUsed="0"/>
    <w:lsdException w:name="Light Shading Accent 1" w:uiPriority="60" w:semiHidden="0" w:unhideWhenUsed="0"/>
    <w:lsdException w:name="Medium Shading 1 Accent 2" w:uiPriority="63" w:semiHidden="0" w:unhideWhenUsed="0"/>
    <w:lsdException w:name="Colorful Grid Accent 4" w:uiPriority="73" w:semiHidden="0" w:unhideWhenUsed="0"/>
    <w:lsdException w:name="Light List Accent 6" w:uiPriority="61" w:semiHidden="0" w:unhideWhenUsed="0"/>
    <w:lsdException w:name="Medium List 2" w:uiPriority="66" w:semiHidden="0" w:unhideWhenUsed="0"/>
    <w:lsdException w:name="Intense Emphasis" w:uiPriority="21" w:semiHidden="0" w:unhideWhenUsed="0" w:qFormat="1"/>
    <w:lsdException w:name="Medium Grid 1 Accent 1" w:uiPriority="67" w:semiHidden="0" w:unhideWhenUsed="0"/>
    <w:lsdException w:name="Light Grid" w:uiPriority="62" w:semiHidden="0" w:unhideWhenUsed="0"/>
    <w:lsdException w:name="heading 2" w:uiPriority="9" w:qFormat="1"/>
    <w:lsdException w:name="toc 6" w:uiPriority="39"/>
    <w:lsdException w:name="Colorful List Accent 6" w:uiPriority="72" w:semiHidden="0" w:unhideWhenUsed="0"/>
    <w:lsdException w:name="Light Grid Accent 2" w:uiPriority="62" w:semiHidden="0" w:unhideWhenUsed="0"/>
    <w:lsdException w:name="Medium Grid 3 Accent 6" w:uiPriority="69" w:semiHidden="0" w:unhideWhenUsed="0"/>
    <w:lsdException w:name="Quote" w:uiPriority="29" w:semiHidden="0" w:unhideWhenUsed="0" w:qFormat="1"/>
    <w:lsdException w:name="Medium Grid 2 Accent 5" w:uiPriority="68" w:semiHidden="0" w:unhideWhenUsed="0"/>
    <w:lsdException w:name="Light Shading Accent 3" w:uiPriority="60" w:semiHidden="0" w:unhideWhenUsed="0"/>
    <w:lsdException w:name="Medium List 1 Accent 1" w:uiPriority="65" w:semiHidden="0" w:unhideWhenUsed="0"/>
    <w:lsdException w:name="Colorful Shading Accent 5" w:uiPriority="71" w:semiHidden="0" w:unhideWhenUsed="0"/>
    <w:lsdException w:name="Medium Shading 2 Accent 5" w:uiPriority="64" w:semiHidden="0" w:unhideWhenUsed="0"/>
    <w:lsdException w:name="Subtle Reference" w:uiPriority="31" w:semiHidden="0" w:unhideWhenUsed="0" w:qFormat="1"/>
    <w:lsdException w:name="Medium List 2 Accent 4" w:uiPriority="66" w:semiHidden="0" w:unhideWhenUsed="0"/>
    <w:lsdException w:name="Medium Shading 1 Accent 3" w:uiPriority="63" w:semiHidden="0" w:unhideWhenUsed="0"/>
    <w:lsdException w:name="Colorful Grid Accent 5" w:uiPriority="73" w:semiHidden="0" w:unhideWhenUsed="0"/>
    <w:lsdException w:name="Medium Shading 2 Accent 6" w:uiPriority="64" w:semiHidden="0" w:unhideWhenUsed="0"/>
    <w:lsdException w:name="Medium Grid 1 Accent 2" w:uiPriority="67" w:semiHidden="0" w:unhideWhenUsed="0"/>
    <w:lsdException w:name="heading 3" w:uiPriority="9" w:qFormat="1"/>
    <w:lsdException w:name="toc 7" w:uiPriority="39"/>
    <w:lsdException w:name="Book Title" w:uiPriority="33" w:semiHidden="0" w:unhideWhenUsed="0" w:qFormat="1"/>
    <w:lsdException w:name="Light Grid Accent 3" w:uiPriority="62" w:semiHidden="0" w:unhideWhenUsed="0"/>
    <w:lsdException w:name="Dark List Accent 2" w:uiPriority="70" w:semiHidden="0" w:unhideWhenUsed="0"/>
    <w:lsdException w:name="Light List" w:uiPriority="61" w:semiHidden="0" w:unhideWhenUsed="0"/>
    <w:lsdException w:name="Default Paragraph Font" w:uiPriority="1"/>
    <w:lsdException w:name="Medium List 2 Accent 6" w:uiPriority="66" w:semiHidden="0" w:unhideWhenUsed="0"/>
    <w:lsdException w:name="Medium Grid 2 Accent 4" w:uiPriority="68" w:semiHidden="0" w:unhideWhenUsed="0"/>
    <w:lsdException w:name="Light Shading Accent 4" w:uiPriority="60" w:semiHidden="0" w:unhideWhenUsed="0"/>
    <w:lsdException w:name="Colorful Shading Accent 6" w:uiPriority="71" w:semiHidden="0" w:unhideWhenUsed="0"/>
    <w:lsdException w:name="Medium Shading 2 Accent 4" w:uiPriority="64" w:semiHidden="0" w:unhideWhenUsed="0"/>
    <w:lsdException w:name="Dark List Accent 1" w:uiPriority="70" w:semiHidden="0" w:unhideWhenUsed="0"/>
    <w:lsdException w:name="Medium List 1 Accent 2" w:uiPriority="65" w:semiHidden="0" w:unhideWhenUsed="0"/>
    <w:lsdException w:name="Revision" w:unhideWhenUsed="0"/>
    <w:lsdException w:name="heading 5" w:uiPriority="9" w:qFormat="1"/>
    <w:lsdException w:name="Colorful Grid Accent 6" w:uiPriority="73" w:semiHidden="0" w:unhideWhenUsed="0"/>
    <w:lsdException w:name="Medium Shading 1" w:uiPriority="63" w:semiHidden="0" w:unhideWhenUsed="0"/>
    <w:lsdException w:name="Strong" w:uiPriority="22" w:semiHidden="0" w:unhideWhenUsed="0" w:qFormat="1"/>
    <w:lsdException w:name="Medium Grid 1 Accent 3" w:uiPriority="67" w:semiHidden="0" w:unhideWhenUsed="0"/>
    <w:lsdException w:name="List Paragraph" w:uiPriority="34" w:semiHidden="0" w:unhideWhenUsed="0" w:qFormat="1"/>
    <w:lsdException w:name="Medium Grid 3" w:uiPriority="69" w:semiHidden="0" w:unhideWhenUsed="0"/>
    <w:lsdException w:name="Normal" w:uiPriority="0" w:semiHidden="0" w:unhideWhenUsed="0" w:qFormat="1"/>
    <w:lsdException w:name="Subtle Emphasis" w:uiPriority="19" w:semiHidden="0" w:unhideWhenUsed="0" w:qFormat="1"/>
    <w:lsdException w:name="heading 4" w:uiPriority="9" w:qFormat="1"/>
    <w:lsdException w:name="Dark List" w:uiPriority="70" w:semiHidden="0" w:unhideWhenUsed="0"/>
    <w:lsdException w:name="Title" w:uiPriority="10" w:semiHidden="0" w:unhideWhenUsed="0" w:qFormat="1"/>
    <w:lsdException w:name="toc 8" w:uiPriority="39"/>
    <w:lsdException w:name="Dark List Accent 3" w:uiPriority="70" w:semiHidden="0" w:unhideWhenUsed="0"/>
    <w:lsdException w:name="Medium Grid 3 Accent 4" w:uiPriority="69" w:semiHidden="0" w:unhideWhenUsed="0"/>
    <w:lsdException w:name="Light Grid Accent 4" w:uiPriority="62" w:semiHidden="0" w:unhideWhenUsed="0"/>
    <w:lsdException w:name="Medium Shading 2" w:uiPriority="64" w:semiHidden="0" w:unhideWhenUsed="0"/>
  </w:latentStyles>
  <w:style w:type="character" w:styleId="000024" w:customStyle="1">
    <w:name w:val="Heading 9 Char"/>
    <w:basedOn w:val="00000b"/>
    <w:link w:val="00002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1">
    <w:name w:val="Medium List 2 Accent 4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3c">
    <w:name w:val="Medium Shading 1 Accent 4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6e">
    <w:name w:val="Medium Shading 1 Accent 3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7">
    <w:name w:val="List Paragraph"/>
    <w:basedOn w:val="000006"/>
    <w:uiPriority w:val="34"/>
    <w:qFormat w:val="1"/>
    <w:rsid w:val="00FC693F"/>
    <w:pPr>
      <w:ind w:left="720"/>
      <w:contextualSpacing w:val="1"/>
    </w:pPr>
  </w:style>
  <w:style w:type="character" w:styleId="000014" w:customStyle="1">
    <w:name w:val="Header Char"/>
    <w:basedOn w:val="00000b"/>
    <w:link w:val="000015"/>
    <w:uiPriority w:val="99"/>
    <w:rsid w:val="00E618BF"/>
  </w:style>
  <w:style w:type="table" w:styleId="000023">
    <w:name w:val="Medium Grid 2 Accent 4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56">
    <w:name w:val="Medium Grid 2 Accent 5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character" w:styleId="00009d">
    <w:name w:val="Subtle Emphasis"/>
    <w:basedOn w:val="00000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29">
    <w:name w:val="Medium List 1 Accent 6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6b">
    <w:name w:val="Medium Shading 2 Accent 2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18">
    <w:name w:val="Colorful Grid Accent 2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66">
    <w:name w:val="Medium Shading 1 Accent 6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02">
    <w:name w:val="footer"/>
    <w:basedOn w:val="000006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6">
    <w:name w:val="Medium Shading 2 Accent 5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4">
    <w:name w:val="Colorful Grid Accent 1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22">
    <w:name w:val="Medium Grid 3 Accent 3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63">
    <w:name w:val="Medium Grid 2 Accent 1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7">
    <w:name w:val="Dark List Accent 6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e">
    <w:name w:val="Colorful Grid Accent 4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8e">
    <w:name w:val="List Continue 3"/>
    <w:basedOn w:val="000006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9">
    <w:name w:val="Colorful Shading Accent 5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character" w:styleId="00008f">
    <w:name w:val="Intense Emphasis"/>
    <w:basedOn w:val="00000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a1">
    <w:name w:val="TOC Heading"/>
    <w:basedOn w:val="00000c"/>
    <w:next w:val="000006"/>
    <w:uiPriority w:val="39"/>
    <w:semiHidden w:val="1"/>
    <w:unhideWhenUsed w:val="1"/>
    <w:qFormat w:val="1"/>
    <w:rsid w:val="00FC693F"/>
    <w:pPr>
      <w:outlineLvl w:val="9"/>
    </w:pPr>
  </w:style>
  <w:style w:type="table" w:styleId="000094">
    <w:name w:val="Colorful List Accent 1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5e">
    <w:name w:val="Medium Grid 3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character" w:styleId="000036" w:customStyle="1">
    <w:name w:val="Subtitle Char"/>
    <w:basedOn w:val="00000b"/>
    <w:link w:val="000035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08">
    <w:name w:val="Medium Grid 2 Accent 6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1f">
    <w:name w:val="Dark List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03">
    <w:name w:val="Light List Accent 4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0e">
    <w:name w:val="Medium Grid 1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3f">
    <w:name w:val="heading 4"/>
    <w:basedOn w:val="000006"/>
    <w:next w:val="000006"/>
    <w:link w:val="000040"/>
    <w:uiPriority w:val="9"/>
    <w:semiHidden w:val="1"/>
    <w:unhideWhenUsed w:val="1"/>
    <w:qFormat w:val="1"/>
    <w:rsid w:val="00FC693F"/>
    <w:pPr>
      <w:keepNext w:val="1"/>
      <w:keepLines w:val="1"/>
      <w:spacing w:before="384" w:after="120" w:line="265" w:lineRule="auto"/>
      <w:outlineLvl w:val="3"/>
    </w:pPr>
    <w:rPr>
      <w:rFonts w:ascii="微软雅黑" w:hAnsi="微软雅黑" w:eastAsia="微软雅黑"/>
      <w:b w:val="1"/>
      <w:bCs w:val="1"/>
      <w:i w:val="1"/>
      <w:iCs w:val="1"/>
      <w:color w:val="111827"/>
      <w:sz w:val="22"/>
    </w:rPr>
  </w:style>
  <w:style w:type="table" w:styleId="000005">
    <w:name w:val="Light Grid Accent 3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character" w:styleId="00001e" w:customStyle="1">
    <w:name w:val="Heading 8 Char"/>
    <w:basedOn w:val="00000b"/>
    <w:link w:val="00001d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59" w:customStyle="1">
    <w:name w:val="Macro Text Char"/>
    <w:basedOn w:val="00000b"/>
    <w:link w:val="00005a"/>
    <w:uiPriority w:val="99"/>
    <w:rsid w:val="0029639D"/>
    <w:rPr>
      <w:rFonts w:ascii="Courier" w:hAnsi="Courier"/>
      <w:sz w:val="20"/>
      <w:szCs w:val="20"/>
    </w:rPr>
  </w:style>
  <w:style w:type="table" w:styleId="00004f">
    <w:name w:val="Medium List 1 Accent 2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39">
    <w:name w:val="Medium Grid 3 Accent 1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3a">
    <w:name w:val="Light Shading Accent 6"/>
    <w:basedOn w:val="00000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0">
    <w:name w:val="Medium List 1 Accent 1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5a">
    <w:name w:val="macro"/>
    <w:link w:val="000059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34">
    <w:name w:val="Light Grid Accent 4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paragraph" w:styleId="000006" w:default="1">
    <w:name w:val="Normal"/>
    <w:qFormat w:val="1"/>
    <w:rsid w:val="00FC693F"/>
    <w:pPr>
      <w:spacing w:after="120" w:line="347" w:lineRule="auto"/>
    </w:pPr>
    <w:rPr>
      <w:rFonts w:ascii="微软雅黑" w:hAnsi="微软雅黑" w:eastAsia="微软雅黑"/>
      <w:color w:val="111827"/>
      <w:sz w:val="22"/>
    </w:rPr>
  </w:style>
  <w:style w:type="table" w:styleId="00001b">
    <w:name w:val="Medium Grid 3 Accent 6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54">
    <w:name w:val="Light Grid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26" w:customStyle="1">
    <w:name w:val="Heading 6 Char"/>
    <w:basedOn w:val="00000b"/>
    <w:link w:val="00002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3">
    <w:name w:val="Medium Shading 2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6a" w:customStyle="1">
    <w:name w:val="Title Char"/>
    <w:basedOn w:val="00000b"/>
    <w:link w:val="000069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d">
    <w:name w:val="Light Shading Accent 5"/>
    <w:basedOn w:val="00000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33">
    <w:name w:val="Body Text"/>
    <w:basedOn w:val="000006"/>
    <w:link w:val="000032"/>
    <w:uiPriority w:val="99"/>
    <w:unhideWhenUsed w:val="1"/>
    <w:rsid w:val="00AA1D8D"/>
    <w:pPr>
      <w:spacing w:after="120"/>
    </w:pPr>
  </w:style>
  <w:style w:type="table" w:styleId="000068">
    <w:name w:val="Medium Shading 1 Accent 5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a6">
    <w:name w:val="Dark List Accent 5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8">
    <w:name w:val="Light List Accent 2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21">
    <w:name w:val="Body Text 2"/>
    <w:basedOn w:val="000006"/>
    <w:link w:val="000020"/>
    <w:uiPriority w:val="99"/>
    <w:unhideWhenUsed w:val="1"/>
    <w:rsid w:val="00AA1D8D"/>
    <w:pPr>
      <w:spacing w:after="120" w:line="480" w:lineRule="auto"/>
    </w:pPr>
  </w:style>
  <w:style w:type="table" w:styleId="00002b">
    <w:name w:val="Medium Grid 1 Accent 6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a5">
    <w:name w:val="Light Grid Accent 6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4a">
    <w:name w:val="Medium Grid 3 Accent 5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1c">
    <w:name w:val="Medium Grid 1 Accent 1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1">
    <w:name w:val="Dark List Accent 4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4b">
    <w:name w:val="List Continue"/>
    <w:basedOn w:val="000006"/>
    <w:uiPriority w:val="99"/>
    <w:unhideWhenUsed w:val="1"/>
    <w:rsid w:val="0029639D"/>
    <w:pPr>
      <w:spacing w:after="120"/>
      <w:ind w:left="360"/>
      <w:contextualSpacing w:val="1"/>
    </w:pPr>
  </w:style>
  <w:style w:type="table" w:styleId="00005f">
    <w:name w:val="Medium List 1 Accent 3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a9">
    <w:name w:val="Colorful Shading Accent 6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character" w:styleId="000044" w:customStyle="1">
    <w:name w:val="Heading 5 Char"/>
    <w:basedOn w:val="00000b"/>
    <w:link w:val="00004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2">
    <w:name w:val="Medium Shading 2 Accent 1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11" w:customStyle="1">
    <w:name w:val="Body Text 3 Char"/>
    <w:basedOn w:val="00000b"/>
    <w:link w:val="000010"/>
    <w:uiPriority w:val="99"/>
    <w:rsid w:val="00AA1D8D"/>
    <w:rPr>
      <w:sz w:val="16"/>
      <w:szCs w:val="16"/>
    </w:rPr>
  </w:style>
  <w:style w:type="table" w:styleId="00004e">
    <w:name w:val="Light Shading"/>
    <w:basedOn w:val="00000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ab">
    <w:name w:val="Colorful List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000032" w:customStyle="1">
    <w:name w:val="Body Text Char"/>
    <w:basedOn w:val="00000b"/>
    <w:link w:val="000033"/>
    <w:uiPriority w:val="99"/>
    <w:rsid w:val="00AA1D8D"/>
  </w:style>
  <w:style w:type="table" w:styleId="00008c">
    <w:name w:val="Medium Shading 1 Accent 1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2">
    <w:name w:val="Colorful Grid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8d">
    <w:name w:val="Medium Grid 2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69">
    <w:name w:val="Title"/>
    <w:basedOn w:val="000006"/>
    <w:next w:val="000006"/>
    <w:link w:val="00006a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0a" w:customStyle="1">
    <w:name w:val="Heading 1 Char"/>
    <w:basedOn w:val="00000b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85">
    <w:name w:val="Strong"/>
    <w:basedOn w:val="00000b"/>
    <w:uiPriority w:val="22"/>
    <w:qFormat w:val="1"/>
    <w:rsid w:val="00FC693F"/>
    <w:rPr>
      <w:b w:val="1"/>
      <w:bCs w:val="1"/>
    </w:rPr>
  </w:style>
  <w:style w:type="table" w:styleId="000009">
    <w:name w:val="Medium Grid 1 Accent 5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</w:style>
  <w:style w:type="paragraph" w:styleId="00000c">
    <w:name w:val="heading 1"/>
    <w:basedOn w:val="000006"/>
    <w:next w:val="000006"/>
    <w:link w:val="00000a"/>
    <w:uiPriority w:val="9"/>
    <w:qFormat w:val="1"/>
    <w:rsid w:val="00FC693F"/>
    <w:pPr>
      <w:keepNext w:val="1"/>
      <w:keepLines w:val="1"/>
      <w:spacing w:before="384" w:after="120" w:line="265" w:lineRule="auto"/>
      <w:outlineLvl w:val="0"/>
    </w:pPr>
    <w:rPr>
      <w:rFonts w:ascii="微软雅黑" w:hAnsi="微软雅黑" w:eastAsia="微软雅黑"/>
      <w:b w:val="1"/>
      <w:bCs w:val="1"/>
      <w:color w:val="111827"/>
      <w:sz w:val="36"/>
      <w:szCs w:val="28"/>
    </w:rPr>
  </w:style>
  <w:style w:type="table" w:styleId="0000a3">
    <w:name w:val="Colorful List Accent 2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d">
    <w:name w:val="Colorful Shading Accent 3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0d">
    <w:name w:val="Colorful Shading Accent 4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</w:style>
  <w:style w:type="paragraph" w:styleId="00004d">
    <w:name w:val="List Bullet"/>
    <w:basedOn w:val="000006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a8">
    <w:name w:val="Medium Grid 2 Accent 3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paragraph" w:styleId="000025">
    <w:name w:val="heading 9"/>
    <w:basedOn w:val="000006"/>
    <w:next w:val="000006"/>
    <w:link w:val="00002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49">
    <w:name w:val="Light Shading Accent 3"/>
    <w:basedOn w:val="00000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5c">
    <w:name w:val="Colorful List Accent 4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0">
    <w:name w:val="Medium List 2 Accent 3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0">
    <w:name w:val="Colorful List Accent 5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04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3b">
    <w:name w:val="Medium Grid 1 Accent 2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2">
    <w:name w:val="Medium Shading 2 Accent 3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f">
    <w:name w:val="Light List Accent 3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6d" w:customStyle="1">
    <w:name w:val="Quote Char"/>
    <w:basedOn w:val="00000b"/>
    <w:link w:val="00006c"/>
    <w:uiPriority w:val="29"/>
    <w:rsid w:val="00FC693F"/>
    <w:rPr>
      <w:i w:val="1"/>
      <w:iCs w:val="1"/>
      <w:color w:val="000000" w:themeColor="text1"/>
    </w:rPr>
  </w:style>
  <w:style w:type="table" w:styleId="00002a">
    <w:name w:val="Medium List 2 Accent 5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73">
    <w:name w:val="Colorful Grid Accent 5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19">
    <w:name w:val="Dark List Accent 2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31">
    <w:name w:val="Medium Grid 1 Accent 3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98">
    <w:name w:val="List"/>
    <w:basedOn w:val="000006"/>
    <w:uiPriority w:val="99"/>
    <w:unhideWhenUsed w:val="1"/>
    <w:rsid w:val="00AA1D8D"/>
    <w:pPr>
      <w:ind w:left="360" w:hanging="360"/>
      <w:contextualSpacing w:val="1"/>
    </w:pPr>
  </w:style>
  <w:style w:type="table" w:styleId="000028">
    <w:name w:val="Medium Grid 3 Accent 4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0f">
    <w:name w:val="Light List Accent 6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74">
    <w:name w:val="Intense Reference"/>
    <w:basedOn w:val="00000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c">
    <w:name w:val="Light Shading Accent 1"/>
    <w:basedOn w:val="00000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47">
    <w:name w:val="List Number 3"/>
    <w:basedOn w:val="000006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77">
    <w:name w:val="Medium Shading 1 Accent 2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7c">
    <w:name w:val="Colorful Grid Accent 3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16">
    <w:name w:val="heading 3"/>
    <w:basedOn w:val="000006"/>
    <w:next w:val="000006"/>
    <w:link w:val="000017"/>
    <w:uiPriority w:val="9"/>
    <w:unhideWhenUsed w:val="1"/>
    <w:qFormat w:val="1"/>
    <w:rsid w:val="00FC693F"/>
    <w:pPr>
      <w:keepNext w:val="1"/>
      <w:keepLines w:val="1"/>
      <w:spacing w:before="384" w:after="120" w:line="265" w:lineRule="auto"/>
      <w:outlineLvl w:val="2"/>
    </w:pPr>
    <w:rPr>
      <w:rFonts w:ascii="微软雅黑" w:hAnsi="微软雅黑" w:eastAsia="微软雅黑"/>
      <w:b w:val="1"/>
      <w:bCs w:val="1"/>
      <w:color w:val="111827"/>
      <w:sz w:val="26"/>
    </w:rPr>
  </w:style>
  <w:style w:type="table" w:styleId="0000a7">
    <w:name w:val="Medium List 1 Accent 4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numbering" w:styleId="000082" w:default="1">
    <w:name w:val="No List"/>
    <w:uiPriority w:val="99"/>
    <w:semiHidden w:val="1"/>
    <w:unhideWhenUsed w:val="1"/>
  </w:style>
  <w:style w:type="table" w:styleId="000093">
    <w:name w:val="Colorful Grid Accent 6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61">
    <w:name w:val="List Bullet 3"/>
    <w:basedOn w:val="000006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2c">
    <w:name w:val="Medium List 2 Accent 1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9">
    <w:name w:val="Light Grid Accent 2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96">
    <w:name w:val="Medium List 2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3" w:customStyle="1">
    <w:name w:val="Heading 2 Char"/>
    <w:basedOn w:val="00000b"/>
    <w:link w:val="000012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45">
    <w:name w:val="heading 5"/>
    <w:basedOn w:val="000006"/>
    <w:next w:val="000006"/>
    <w:link w:val="00004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5">
    <w:name w:val="Light List Accent 5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paragraph" w:styleId="00002d">
    <w:name w:val="No Spacing"/>
    <w:uiPriority w:val="1"/>
    <w:qFormat w:val="1"/>
    <w:rsid w:val="00FC693F"/>
    <w:pPr>
      <w:spacing w:after="0" w:line="240" w:lineRule="auto"/>
    </w:pPr>
  </w:style>
  <w:style w:type="table" w:styleId="00009a">
    <w:name w:val="Light List"/>
    <w:basedOn w:val="000004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42">
    <w:name w:val="List Bullet 2"/>
    <w:basedOn w:val="000006"/>
    <w:uiPriority w:val="99"/>
    <w:unhideWhenUsed w:val="1"/>
    <w:rsid w:val="00326F90"/>
    <w:pPr>
      <w:numPr>
        <w:numId w:val="7"/>
      </w:numPr>
      <w:contextualSpacing w:val="1"/>
    </w:pPr>
  </w:style>
  <w:style w:type="paragraph" w:styleId="00001d">
    <w:name w:val="heading 8"/>
    <w:basedOn w:val="000006"/>
    <w:next w:val="000006"/>
    <w:link w:val="00001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83">
    <w:name w:val="List 2"/>
    <w:basedOn w:val="000006"/>
    <w:uiPriority w:val="99"/>
    <w:unhideWhenUsed w:val="1"/>
    <w:rsid w:val="00326F90"/>
    <w:pPr>
      <w:ind w:left="720" w:hanging="360"/>
      <w:contextualSpacing w:val="1"/>
    </w:pPr>
  </w:style>
  <w:style w:type="character" w:styleId="000089" w:customStyle="1">
    <w:name w:val="Intense Quote Char"/>
    <w:basedOn w:val="00000b"/>
    <w:link w:val="00008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07" w:customStyle="1">
    <w:name w:val="Footer Char"/>
    <w:basedOn w:val="00000b"/>
    <w:link w:val="000002"/>
    <w:uiPriority w:val="99"/>
    <w:rsid w:val="00E618BF"/>
  </w:style>
  <w:style w:type="character" w:styleId="00008a">
    <w:name w:val="Emphasis"/>
    <w:basedOn w:val="00000b"/>
    <w:uiPriority w:val="20"/>
    <w:qFormat w:val="1"/>
    <w:rsid w:val="00FC693F"/>
    <w:rPr>
      <w:i w:val="1"/>
      <w:iCs w:val="1"/>
    </w:rPr>
  </w:style>
  <w:style w:type="paragraph" w:styleId="00007b">
    <w:name w:val="List Number 2"/>
    <w:basedOn w:val="000006"/>
    <w:uiPriority w:val="99"/>
    <w:unhideWhenUsed w:val="1"/>
    <w:rsid w:val="0029639D"/>
    <w:pPr>
      <w:numPr>
        <w:numId w:val="8"/>
      </w:numPr>
      <w:contextualSpacing w:val="1"/>
    </w:pPr>
  </w:style>
  <w:style w:type="paragraph" w:styleId="000070">
    <w:name w:val="List Number"/>
    <w:basedOn w:val="000006"/>
    <w:uiPriority w:val="99"/>
    <w:unhideWhenUsed w:val="1"/>
    <w:rsid w:val="00326F90"/>
    <w:pPr>
      <w:numPr>
        <w:numId w:val="9"/>
      </w:numPr>
      <w:contextualSpacing w:val="1"/>
    </w:pPr>
  </w:style>
  <w:style w:type="paragraph" w:styleId="00006c">
    <w:name w:val="Quote"/>
    <w:basedOn w:val="000006"/>
    <w:next w:val="000006"/>
    <w:link w:val="00006d"/>
    <w:uiPriority w:val="29"/>
    <w:qFormat w:val="1"/>
    <w:rsid w:val="00FC693F"/>
    <w:rPr>
      <w:i w:val="1"/>
      <w:iCs w:val="1"/>
      <w:color w:val="000000" w:themeColor="text1"/>
    </w:rPr>
  </w:style>
  <w:style w:type="table" w:styleId="000081">
    <w:name w:val="Medium Shading 2 Accent 4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88">
    <w:name w:val="Intense Quote"/>
    <w:basedOn w:val="000006"/>
    <w:next w:val="000006"/>
    <w:link w:val="000089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2e">
    <w:name w:val="Medium Grid 2 Accent 2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64">
    <w:name w:val="Medium List 1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48">
    <w:name w:val="Medium Shading 2 Accent 6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5b">
    <w:name w:val="List Continue 2"/>
    <w:basedOn w:val="000006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aa">
    <w:name w:val="List 3"/>
    <w:basedOn w:val="000006"/>
    <w:uiPriority w:val="99"/>
    <w:unhideWhenUsed w:val="1"/>
    <w:rsid w:val="00326F90"/>
    <w:pPr>
      <w:ind w:left="1080" w:hanging="360"/>
      <w:contextualSpacing w:val="1"/>
    </w:pPr>
  </w:style>
  <w:style w:type="character" w:styleId="0000a4">
    <w:name w:val="Subtle Reference"/>
    <w:basedOn w:val="00000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0">
    <w:name w:val="Medium Shading 1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6">
    <w:name w:val="Light Shading Accent 2"/>
    <w:basedOn w:val="00000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1">
    <w:name w:val="Colorful Shading Accent 1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20" w:customStyle="1">
    <w:name w:val="Body Text 2 Char"/>
    <w:basedOn w:val="00000b"/>
    <w:link w:val="000021"/>
    <w:uiPriority w:val="99"/>
    <w:rsid w:val="00AA1D8D"/>
  </w:style>
  <w:style w:type="table" w:styleId="000043">
    <w:name w:val="Medium List 2 Accent 6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7">
    <w:name w:val="Light Shading Accent 4"/>
    <w:basedOn w:val="00000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35">
    <w:name w:val="Subtitle"/>
    <w:basedOn w:val="000006"/>
    <w:next w:val="000006"/>
    <w:link w:val="000036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5">
    <w:name w:val="Medium List 1 Accent 5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character" w:styleId="000072">
    <w:name w:val="Book Title"/>
    <w:basedOn w:val="00000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78">
    <w:name w:val="Light Grid Accent 1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0b" w:default="1">
    <w:name w:val="Default Paragraph Font"/>
    <w:uiPriority w:val="1"/>
    <w:semiHidden w:val="1"/>
    <w:unhideWhenUsed w:val="1"/>
  </w:style>
  <w:style w:type="table" w:styleId="000075">
    <w:name w:val="Colorful List Accent 3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</w:style>
  <w:style w:type="paragraph" w:styleId="000010">
    <w:name w:val="Body Text 3"/>
    <w:basedOn w:val="000006"/>
    <w:link w:val="000011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b">
    <w:name w:val="Colorful List Accent 6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30">
    <w:name w:val="Light Grid Accent 5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87">
    <w:name w:val="Dark List Accent 1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d" w:customStyle="1">
    <w:name w:val="Heading 7 Char"/>
    <w:basedOn w:val="00000b"/>
    <w:link w:val="00003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8">
    <w:name w:val="caption"/>
    <w:basedOn w:val="000006"/>
    <w:next w:val="000006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17" w:customStyle="1">
    <w:name w:val="Heading 3 Char"/>
    <w:basedOn w:val="00000b"/>
    <w:link w:val="000016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e">
    <w:name w:val="Colorful Shading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065">
    <w:name w:val="Dark List Accent 3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b">
    <w:name w:val="Medium Grid 3 Accent 2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12">
    <w:name w:val="heading 2"/>
    <w:basedOn w:val="000006"/>
    <w:next w:val="000006"/>
    <w:link w:val="000013"/>
    <w:uiPriority w:val="9"/>
    <w:unhideWhenUsed w:val="1"/>
    <w:qFormat w:val="1"/>
    <w:rsid w:val="00FC693F"/>
    <w:pPr>
      <w:keepNext w:val="1"/>
      <w:keepLines w:val="1"/>
      <w:spacing w:before="384" w:after="120" w:line="265" w:lineRule="auto"/>
      <w:outlineLvl w:val="1"/>
    </w:pPr>
    <w:rPr>
      <w:rFonts w:ascii="微软雅黑" w:hAnsi="微软雅黑" w:eastAsia="微软雅黑"/>
      <w:b w:val="1"/>
      <w:bCs w:val="1"/>
      <w:color w:val="111827"/>
      <w:sz w:val="30"/>
      <w:szCs w:val="26"/>
    </w:rPr>
  </w:style>
  <w:style w:type="table" w:styleId="00002f">
    <w:name w:val="Medium List 2 Accent 2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e">
    <w:name w:val="heading 7"/>
    <w:basedOn w:val="000006"/>
    <w:next w:val="000006"/>
    <w:link w:val="00003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7">
    <w:name w:val="heading 6"/>
    <w:basedOn w:val="000006"/>
    <w:next w:val="000006"/>
    <w:link w:val="00002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f">
    <w:name w:val="Colorful Shading Accent 2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01a">
    <w:name w:val="Light List Accent 1"/>
    <w:basedOn w:val="000004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40" w:customStyle="1">
    <w:name w:val="Heading 4 Char"/>
    <w:basedOn w:val="00000b"/>
    <w:link w:val="00003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7">
    <w:name w:val="Table Grid"/>
    <w:basedOn w:val="000004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5">
    <w:name w:val="header"/>
    <w:basedOn w:val="000006"/>
    <w:link w:val="00001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2">
    <w:name w:val="Medium Grid 1 Accent 4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2026-09-11T21:20:37Z</dcterms:created>
  <dcterms:modified xsi:type="dcterms:W3CDTF">2026-09-11T21:20:37Z</dcterms:modified>
</cp:coreProperties>
</file>